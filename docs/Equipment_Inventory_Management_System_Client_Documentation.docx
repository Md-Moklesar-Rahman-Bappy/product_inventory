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Product Inventory Dashboard</w:t>
      </w:r>
    </w:p>
    <w:p>
      <w:pPr>
        <w:pStyle w:val="Subtitle"/>
        <w:jc w:val="center"/>
      </w:pPr>
      <w:r>
        <w:t>Client Documentation</w:t>
      </w:r>
    </w:p>
    <w:p/>
    <w:p>
      <w:pPr>
        <w:jc w:val="center"/>
      </w:pPr>
      <w:r>
        <w:rPr>
          <w:color w:val="6B7280"/>
          <w:sz w:val="24"/>
        </w:rPr>
        <w:t>Version 1.0.0</w:t>
      </w:r>
    </w:p>
    <w:p/>
    <w:p>
      <w:pPr>
        <w:jc w:val="center"/>
      </w:pPr>
      <w:r>
        <w:rPr>
          <w:color w:val="4B5563"/>
          <w:sz w:val="22"/>
        </w:rPr>
        <w:t>Developer: Md Moklesar Rahman</w:t>
      </w:r>
    </w:p>
    <w:p>
      <w:pPr>
        <w:jc w:val="center"/>
      </w:pPr>
      <w:r>
        <w:rPr>
          <w:color w:val="1A56DB"/>
          <w:sz w:val="20"/>
        </w:rPr>
        <w:t>Portfolio: https://md-moklesar-rahman-bappy.github.io/Md-Moklesar-Rahman/</w:t>
      </w:r>
    </w:p>
    <w:p>
      <w:pPr>
        <w:jc w:val="center"/>
      </w:pPr>
      <w:r>
        <w:rPr>
          <w:color w:val="6B7280"/>
          <w:sz w:val="22"/>
        </w:rPr>
        <w:t>July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9CA3AF"/>
          <w:sz w:val="20"/>
        </w:rPr>
        <w:t>[Right-click and select "Update Field" to refresh Table of Contents]</w:t>
      </w:r>
      <w:r>
        <w:fldChar w:fldCharType="end"/>
      </w:r>
    </w:p>
    <w:p>
      <w:r>
        <w:br w:type="page"/>
      </w:r>
    </w:p>
    <w:p>
      <w:pPr>
        <w:pStyle w:val="Heading2"/>
      </w:pPr>
      <w:r>
        <w:t>Client Documentation</w:t>
      </w:r>
    </w:p>
    <w:p>
      <w:r>
        <w:rPr>
          <w:sz w:val="20"/>
        </w:rPr>
        <w:t>Developer: Md Moklesar Rahman</w:t>
      </w:r>
    </w:p>
    <w:p>
      <w:r>
        <w:rPr>
          <w:sz w:val="20"/>
        </w:rPr>
        <w:t>Portfolio: https://md-moklesar-rahman-bappy.github.io/Md-Moklesar-Rahman/</w:t>
      </w:r>
    </w:p>
    <w:p>
      <w:r>
        <w:rPr>
          <w:sz w:val="20"/>
        </w:rPr>
        <w:t>Version: 1.0.0</w:t>
      </w:r>
    </w:p>
    <w:p>
      <w:r>
        <w:rPr>
          <w:sz w:val="20"/>
        </w:rPr>
        <w:t>Date: July 2026</w:t>
      </w:r>
    </w:p>
    <w:p>
      <w:pPr>
        <w:pStyle w:val="Heading2"/>
      </w:pPr>
      <w:r>
        <w:t>Table of Contents</w:t>
      </w:r>
    </w:p>
    <w:p>
      <w:r>
        <w:rPr>
          <w:sz w:val="20"/>
        </w:rPr>
        <w:t>1. Introduction</w:t>
      </w:r>
    </w:p>
    <w:p>
      <w:r>
        <w:rPr>
          <w:sz w:val="20"/>
        </w:rPr>
        <w:t>2. Features Overview</w:t>
      </w:r>
    </w:p>
    <w:p>
      <w:r>
        <w:rPr>
          <w:sz w:val="20"/>
        </w:rPr>
        <w:t>3. System Requirements</w:t>
      </w:r>
    </w:p>
    <w:p>
      <w:r>
        <w:rPr>
          <w:sz w:val="20"/>
        </w:rPr>
        <w:t>4. Installation Guide</w:t>
      </w:r>
    </w:p>
    <w:p>
      <w:r>
        <w:rPr>
          <w:sz w:val="20"/>
        </w:rPr>
        <w:t>5. Browser-Based Installer (Step-by-Step)</w:t>
      </w:r>
    </w:p>
    <w:p>
      <w:r>
        <w:rPr>
          <w:sz w:val="20"/>
        </w:rPr>
        <w:t>6. User Roles and Permissions</w:t>
      </w:r>
    </w:p>
    <w:p>
      <w:r>
        <w:rPr>
          <w:sz w:val="20"/>
        </w:rPr>
        <w:t>7. Dashboard Overview</w:t>
      </w:r>
    </w:p>
    <w:p>
      <w:r>
        <w:rPr>
          <w:sz w:val="20"/>
        </w:rPr>
        <w:t>8. Product Management</w:t>
      </w:r>
    </w:p>
    <w:p>
      <w:r>
        <w:rPr>
          <w:sz w:val="20"/>
        </w:rPr>
        <w:t>9. Category Management</w:t>
      </w:r>
    </w:p>
    <w:p>
      <w:r>
        <w:rPr>
          <w:sz w:val="20"/>
        </w:rPr>
        <w:t>10. Brand Management</w:t>
      </w:r>
    </w:p>
    <w:p>
      <w:r>
        <w:rPr>
          <w:sz w:val="20"/>
        </w:rPr>
        <w:t>11. Model Management</w:t>
      </w:r>
    </w:p>
    <w:p>
      <w:r>
        <w:rPr>
          <w:sz w:val="20"/>
        </w:rPr>
        <w:t>12. Maintenance Management</w:t>
      </w:r>
    </w:p>
    <w:p>
      <w:r>
        <w:rPr>
          <w:sz w:val="20"/>
        </w:rPr>
        <w:t>13. Warranty Management</w:t>
      </w:r>
    </w:p>
    <w:p>
      <w:r>
        <w:rPr>
          <w:sz w:val="20"/>
        </w:rPr>
        <w:t>14. User Management</w:t>
      </w:r>
    </w:p>
    <w:p>
      <w:r>
        <w:rPr>
          <w:sz w:val="20"/>
        </w:rPr>
        <w:t>15. Activity Logs</w:t>
      </w:r>
    </w:p>
    <w:p>
      <w:r>
        <w:rPr>
          <w:sz w:val="20"/>
        </w:rPr>
        <w:t>16. Application Settings</w:t>
      </w:r>
    </w:p>
    <w:p>
      <w:r>
        <w:rPr>
          <w:sz w:val="20"/>
        </w:rPr>
        <w:t>17. Profile Management</w:t>
      </w:r>
    </w:p>
    <w:p>
      <w:r>
        <w:rPr>
          <w:sz w:val="20"/>
        </w:rPr>
        <w:t>18. Search Functionality</w:t>
      </w:r>
    </w:p>
    <w:p>
      <w:r>
        <w:rPr>
          <w:sz w:val="20"/>
        </w:rPr>
        <w:t>19. License System</w:t>
      </w:r>
    </w:p>
    <w:p>
      <w:r>
        <w:rPr>
          <w:sz w:val="20"/>
        </w:rPr>
        <w:t>20. API Reference</w:t>
      </w:r>
    </w:p>
    <w:p>
      <w:r>
        <w:rPr>
          <w:sz w:val="20"/>
        </w:rPr>
        <w:t>21. Configuration Reference</w:t>
      </w:r>
    </w:p>
    <w:p>
      <w:r>
        <w:rPr>
          <w:sz w:val="20"/>
        </w:rPr>
        <w:t>22. Troubleshooting</w:t>
      </w:r>
    </w:p>
    <w:p>
      <w:r>
        <w:rPr>
          <w:sz w:val="20"/>
        </w:rPr>
        <w:t>23. Security Features</w:t>
      </w:r>
    </w:p>
    <w:p>
      <w:r>
        <w:rPr>
          <w:sz w:val="20"/>
        </w:rPr>
        <w:t>24. Performance Optimization</w:t>
      </w:r>
    </w:p>
    <w:p>
      <w:r>
        <w:rPr>
          <w:sz w:val="20"/>
        </w:rPr>
        <w:t>25. Backup and Recovery</w:t>
      </w:r>
    </w:p>
    <w:p>
      <w:r>
        <w:rPr>
          <w:sz w:val="20"/>
        </w:rPr>
        <w:t>26. FAQ</w:t>
      </w:r>
    </w:p>
    <w:p>
      <w:r>
        <w:rPr>
          <w:sz w:val="20"/>
        </w:rPr>
        <w:t>27. Changelog</w:t>
      </w:r>
    </w:p>
    <w:p>
      <w:r>
        <w:rPr>
          <w:sz w:val="20"/>
        </w:rPr>
        <w:t>28. Support and Credits</w:t>
      </w:r>
    </w:p>
    <w:p>
      <w:pPr>
        <w:pStyle w:val="Heading2"/>
      </w:pPr>
      <w:r>
        <w:t>1. Introduction</w:t>
      </w:r>
    </w:p>
    <w:p>
      <w:r>
        <w:rPr>
          <w:sz w:val="20"/>
        </w:rPr>
        <w:t>Product Inventory Dashboard is a comprehensive, browser-based inventory management application built with Laravel 12 and Bootstrap 5. It provides businesses with a powerful yet intuitive interface to manage their products, categories, brands, models, maintenance schedules, and warranties.</w:t>
      </w:r>
    </w:p>
    <w:p>
      <w:r>
        <w:rPr>
          <w:sz w:val="20"/>
        </w:rPr>
        <w:t>The application features a fully guided web-based installer that requires no command-line knowledge. Simply upload the ZIP file, open your browser, and follow the step-by-step installation wizard.</w:t>
      </w:r>
    </w:p>
    <w:p>
      <w:pPr>
        <w:pStyle w:val="Heading3"/>
      </w:pPr>
      <w:r>
        <w:t>Key Highlights</w:t>
      </w:r>
    </w:p>
    <w:p>
      <w:pPr>
        <w:pStyle w:val="ListBullet"/>
      </w:pPr>
      <w:r>
        <w:rPr>
          <w:sz w:val="20"/>
        </w:rPr>
        <w:t>Zero CLI Required: Entire installation through a browser-based wizard</w:t>
      </w:r>
    </w:p>
    <w:p>
      <w:pPr>
        <w:pStyle w:val="ListBullet"/>
      </w:pPr>
      <w:r>
        <w:rPr>
          <w:sz w:val="20"/>
        </w:rPr>
        <w:t>Role-Based Access Control: Three-tier permission system (Super Admin, Admin, User)</w:t>
      </w:r>
    </w:p>
    <w:p>
      <w:pPr>
        <w:pStyle w:val="ListBullet"/>
      </w:pPr>
      <w:r>
        <w:rPr>
          <w:sz w:val="20"/>
        </w:rPr>
        <w:t>Responsive Design: Works on desktop, tablet, and mobile browsers</w:t>
      </w:r>
    </w:p>
    <w:p>
      <w:pPr>
        <w:pStyle w:val="ListBullet"/>
      </w:pPr>
      <w:r>
        <w:rPr>
          <w:sz w:val="20"/>
        </w:rPr>
        <w:t>Audit Trail: Complete activity logging for all user actions</w:t>
      </w:r>
    </w:p>
    <w:p>
      <w:pPr>
        <w:pStyle w:val="ListBullet"/>
      </w:pPr>
      <w:r>
        <w:rPr>
          <w:sz w:val="20"/>
        </w:rPr>
        <w:t>License Protected: Secure license validation system</w:t>
      </w:r>
    </w:p>
    <w:p>
      <w:pPr>
        <w:pStyle w:val="ListBullet"/>
      </w:pPr>
      <w:r>
        <w:rPr>
          <w:sz w:val="20"/>
        </w:rPr>
        <w:t>Production Ready: Configured for shared hosting, VPS, cPanel, Apache, Nginx</w:t>
      </w:r>
    </w:p>
    <w:p>
      <w:pPr>
        <w:pStyle w:val="Heading3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12.0, PHP 8.2+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MySQL 8.0+ / MariaDB 10.3+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Bootstrap 5.3.3, Font Awesome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Blade templating engine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Eloquent ORM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Database / File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Database / File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License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Remote validation with HMAC signing</w:t>
            </w:r>
          </w:p>
        </w:tc>
      </w:tr>
    </w:tbl>
    <w:p/>
    <w:p>
      <w:r>
        <w:rPr>
          <w:sz w:val="20"/>
        </w:rPr>
        <w:t>---</w:t>
      </w:r>
    </w:p>
    <w:p>
      <w:pPr>
        <w:pStyle w:val="Heading2"/>
      </w:pPr>
      <w:r>
        <w:t>2. Features Overview</w:t>
      </w:r>
    </w:p>
    <w:p>
      <w:pPr>
        <w:pStyle w:val="Heading3"/>
      </w:pPr>
      <w:r>
        <w:t>Core Features</w:t>
      </w:r>
    </w:p>
    <w:p>
      <w:pPr>
        <w:pStyle w:val="ListBullet"/>
      </w:pPr>
      <w:r>
        <w:rPr>
          <w:sz w:val="20"/>
        </w:rPr>
        <w:t>Product Management — Full CRUD with serial number tracking, import/export, and image uploads</w:t>
      </w:r>
    </w:p>
    <w:p>
      <w:pPr>
        <w:pStyle w:val="ListBullet"/>
      </w:pPr>
      <w:r>
        <w:rPr>
          <w:sz w:val="20"/>
        </w:rPr>
        <w:t>Category Management — Organize products into categories with hierarchical ordering</w:t>
      </w:r>
    </w:p>
    <w:p>
      <w:pPr>
        <w:pStyle w:val="ListBullet"/>
      </w:pPr>
      <w:r>
        <w:rPr>
          <w:sz w:val="20"/>
        </w:rPr>
        <w:t>Brand Management — Track brands associated with products</w:t>
      </w:r>
    </w:p>
    <w:p>
      <w:pPr>
        <w:pStyle w:val="ListBullet"/>
      </w:pPr>
      <w:r>
        <w:rPr>
          <w:sz w:val="20"/>
        </w:rPr>
        <w:t>Model Management — Link asset models to brands and categories</w:t>
      </w:r>
    </w:p>
    <w:p>
      <w:pPr>
        <w:pStyle w:val="ListBullet"/>
      </w:pPr>
      <w:r>
        <w:rPr>
          <w:sz w:val="20"/>
        </w:rPr>
        <w:t>Maintenance Scheduling — Schedule and track product maintenance activities</w:t>
      </w:r>
    </w:p>
    <w:p>
      <w:pPr>
        <w:pStyle w:val="ListBullet"/>
      </w:pPr>
      <w:r>
        <w:rPr>
          <w:sz w:val="20"/>
        </w:rPr>
        <w:t>Warranty Tracking — Record and monitor product warranty periods</w:t>
      </w:r>
    </w:p>
    <w:p>
      <w:pPr>
        <w:pStyle w:val="Heading3"/>
      </w:pPr>
      <w:r>
        <w:t>Administrative Features</w:t>
      </w:r>
    </w:p>
    <w:p>
      <w:pPr>
        <w:pStyle w:val="ListBullet"/>
      </w:pPr>
      <w:r>
        <w:rPr>
          <w:sz w:val="20"/>
        </w:rPr>
        <w:t>Dashboard — Real-time statistics with product counts, recent activity, and charts</w:t>
      </w:r>
    </w:p>
    <w:p>
      <w:pPr>
        <w:pStyle w:val="ListBullet"/>
      </w:pPr>
      <w:r>
        <w:rPr>
          <w:sz w:val="20"/>
        </w:rPr>
        <w:t>User Management — Create, edit, disable, and delete user accounts with role assignment</w:t>
      </w:r>
    </w:p>
    <w:p>
      <w:pPr>
        <w:pStyle w:val="ListBullet"/>
      </w:pPr>
      <w:r>
        <w:rPr>
          <w:sz w:val="20"/>
        </w:rPr>
        <w:t>Activity Logs — Complete audit trail of all user actions with filtering</w:t>
      </w:r>
    </w:p>
    <w:p>
      <w:pPr>
        <w:pStyle w:val="ListBullet"/>
      </w:pPr>
      <w:r>
        <w:rPr>
          <w:sz w:val="20"/>
        </w:rPr>
        <w:t>Application Settings — Configure application name, logo, license, and operational preferences</w:t>
      </w:r>
    </w:p>
    <w:p>
      <w:pPr>
        <w:pStyle w:val="ListBullet"/>
      </w:pPr>
      <w:r>
        <w:rPr>
          <w:sz w:val="20"/>
        </w:rPr>
        <w:t>Profile Management — User profiles with custom avatars and password management</w:t>
      </w:r>
    </w:p>
    <w:p>
      <w:pPr>
        <w:pStyle w:val="Heading3"/>
      </w:pPr>
      <w:r>
        <w:t>Security Features</w:t>
      </w:r>
    </w:p>
    <w:p>
      <w:pPr>
        <w:pStyle w:val="ListBullet"/>
      </w:pPr>
      <w:r>
        <w:rPr>
          <w:sz w:val="20"/>
        </w:rPr>
        <w:t>CSRF Protection — All forms protected against cross-site request forgery</w:t>
      </w:r>
    </w:p>
    <w:p>
      <w:pPr>
        <w:pStyle w:val="ListBullet"/>
      </w:pPr>
      <w:r>
        <w:rPr>
          <w:sz w:val="20"/>
        </w:rPr>
        <w:t>XSS Prevention — Blade template engine auto-escapes output</w:t>
      </w:r>
    </w:p>
    <w:p>
      <w:pPr>
        <w:pStyle w:val="ListBullet"/>
      </w:pPr>
      <w:r>
        <w:rPr>
          <w:sz w:val="20"/>
        </w:rPr>
        <w:t>SQL Injection Prevention — Eloquent ORM parameterized queries</w:t>
      </w:r>
    </w:p>
    <w:p>
      <w:pPr>
        <w:pStyle w:val="ListBullet"/>
      </w:pPr>
      <w:r>
        <w:rPr>
          <w:sz w:val="20"/>
        </w:rPr>
        <w:t>Session Security — Encrypted sessions with configurable drivers</w:t>
      </w:r>
    </w:p>
    <w:p>
      <w:pPr>
        <w:pStyle w:val="ListBullet"/>
      </w:pPr>
      <w:r>
        <w:rPr>
          <w:sz w:val="20"/>
        </w:rPr>
        <w:t>Password Hashing — Bcrypt with configurable rounds (default: 12)</w:t>
      </w:r>
    </w:p>
    <w:p>
      <w:pPr>
        <w:pStyle w:val="ListBullet"/>
      </w:pPr>
      <w:r>
        <w:rPr>
          <w:sz w:val="20"/>
        </w:rPr>
        <w:t>License Verification — Periodic remote license validation</w:t>
      </w:r>
    </w:p>
    <w:p>
      <w:pPr>
        <w:pStyle w:val="ListBullet"/>
      </w:pPr>
      <w:r>
        <w:rPr>
          <w:sz w:val="20"/>
        </w:rPr>
        <w:t>Force Password Change — Admins can force users to change passwords</w:t>
      </w:r>
    </w:p>
    <w:p>
      <w:r>
        <w:rPr>
          <w:sz w:val="20"/>
        </w:rPr>
        <w:t>---</w:t>
      </w:r>
    </w:p>
    <w:p>
      <w:pPr>
        <w:pStyle w:val="Heading2"/>
      </w:pPr>
      <w:r>
        <w:t>3. System Requirements</w:t>
      </w:r>
    </w:p>
    <w:p>
      <w:pPr>
        <w:pStyle w:val="Heading3"/>
      </w:pPr>
      <w:r>
        <w:t>Server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Minimum Required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**PHP**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8.2 or higher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**PHP Extensions**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PDO, PDO_MySQL, mbstring, openssl, tokenizer, xml, ctype, json, bcmath, fileinfo, gd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**MySQL**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 or MariaDB 10.3+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**Web Server**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Apache 2.4+ (mod_rewrite) or Nginx 1.18+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**Disk Space**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 MB minimum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**RAM**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256 MB PHP memory limit (512 MB recommended)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**SSL**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Recommended for production</w:t>
            </w:r>
          </w:p>
        </w:tc>
      </w:tr>
    </w:tbl>
    <w:p/>
    <w:p>
      <w:pPr>
        <w:pStyle w:val="Heading3"/>
      </w:pPr>
      <w:r>
        <w:t>Hosting Compatibility</w:t>
      </w:r>
    </w:p>
    <w:p>
      <w:pPr>
        <w:pStyle w:val="ListBullet"/>
      </w:pPr>
      <w:r>
        <w:rPr>
          <w:sz w:val="20"/>
        </w:rPr>
        <w:t>Shared Hosting: cPanel, DirectAdmin, Plesk</w:t>
      </w:r>
    </w:p>
    <w:p>
      <w:pPr>
        <w:pStyle w:val="ListBullet"/>
      </w:pPr>
      <w:r>
        <w:rPr>
          <w:sz w:val="20"/>
        </w:rPr>
        <w:t>VPS/Dedicated: Ubuntu, Debian, CentOS, AlmaLinux</w:t>
      </w:r>
    </w:p>
    <w:p>
      <w:pPr>
        <w:pStyle w:val="ListBullet"/>
      </w:pPr>
      <w:r>
        <w:rPr>
          <w:sz w:val="20"/>
        </w:rPr>
        <w:t>Cloud: AWS, DigitalOcean, Linode, Vultr</w:t>
      </w:r>
    </w:p>
    <w:p>
      <w:pPr>
        <w:pStyle w:val="ListBullet"/>
      </w:pPr>
      <w:r>
        <w:rPr>
          <w:sz w:val="20"/>
        </w:rPr>
        <w:t>Local Development: XAMPP, WAMP, Laragon, Docker</w:t>
      </w:r>
    </w:p>
    <w:p>
      <w:pPr>
        <w:pStyle w:val="Heading3"/>
      </w:pPr>
      <w:r>
        <w:t>Browser Support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Supported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Chrome 90+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Firefox 88+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Safari 14+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Edge 90+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Opera 76+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Mobile Chrome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Mobile Safari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rPr>
          <w:sz w:val="20"/>
        </w:rPr>
        <w:t>---</w:t>
      </w:r>
    </w:p>
    <w:p>
      <w:pPr>
        <w:pStyle w:val="Heading2"/>
      </w:pPr>
      <w:r>
        <w:t>4. Installation Guide</w:t>
      </w:r>
    </w:p>
    <w:p>
      <w:pPr>
        <w:pStyle w:val="Heading3"/>
      </w:pPr>
      <w:r>
        <w:t>Quick Start (5 Minutes)</w:t>
      </w:r>
    </w:p>
    <w:p>
      <w:r>
        <w:rPr>
          <w:sz w:val="20"/>
        </w:rPr>
        <w:t>1. Download the product_inventory.zip file</w:t>
      </w:r>
    </w:p>
    <w:p>
      <w:r>
        <w:rPr>
          <w:sz w:val="20"/>
        </w:rPr>
        <w:t>2. Upload to your web server via FTP, cPanel File Manager, or SSH</w:t>
      </w:r>
    </w:p>
    <w:p>
      <w:r>
        <w:rPr>
          <w:sz w:val="20"/>
        </w:rPr>
        <w:t>3. Extract the ZIP file in your document root</w:t>
      </w:r>
    </w:p>
    <w:p>
      <w:r>
        <w:rPr>
          <w:sz w:val="20"/>
        </w:rPr>
        <w:t>4. Open browser and navigate to https://yourdomain.com/install</w:t>
      </w:r>
    </w:p>
    <w:p>
      <w:r>
        <w:rPr>
          <w:sz w:val="20"/>
        </w:rPr>
        <w:t>5. Follow the wizard — 5 simple steps to complete installation</w:t>
      </w:r>
    </w:p>
    <w:p>
      <w:pPr>
        <w:pStyle w:val="Heading3"/>
      </w:pPr>
      <w:r>
        <w:t>Detailed Upload Instructions</w:t>
      </w:r>
    </w:p>
    <w:p>
      <w:pPr>
        <w:pStyle w:val="Heading4"/>
      </w:pPr>
      <w:r>
        <w:t>cPanel File Manager</w:t>
      </w:r>
    </w:p>
    <w:p>
      <w:r>
        <w:rPr>
          <w:sz w:val="20"/>
        </w:rPr>
        <w:t>1. Log in to cPanel</w:t>
      </w:r>
    </w:p>
    <w:p>
      <w:r>
        <w:rPr>
          <w:sz w:val="20"/>
        </w:rPr>
        <w:t>2. Open File Manager</w:t>
      </w:r>
    </w:p>
    <w:p>
      <w:r>
        <w:rPr>
          <w:sz w:val="20"/>
        </w:rPr>
        <w:t>3. Navigate to public_html/ (or your desired subdirectory)</w:t>
      </w:r>
    </w:p>
    <w:p>
      <w:r>
        <w:rPr>
          <w:sz w:val="20"/>
        </w:rPr>
        <w:t>4. Click "Upload" and select the ZIP file</w:t>
      </w:r>
    </w:p>
    <w:p>
      <w:r>
        <w:rPr>
          <w:sz w:val="20"/>
        </w:rPr>
        <w:t>5. After upload, right-click the ZIP and select "Extract"</w:t>
      </w:r>
    </w:p>
    <w:p>
      <w:pPr>
        <w:pStyle w:val="Heading4"/>
      </w:pPr>
      <w:r>
        <w:t>FTP Upload</w:t>
      </w:r>
    </w:p>
    <w:p>
      <w:r>
        <w:rPr>
          <w:sz w:val="20"/>
        </w:rPr>
        <w:t>1. Connect via FTP (FileZilla, WinSCP, etc.)</w:t>
      </w:r>
    </w:p>
    <w:p>
      <w:r>
        <w:rPr>
          <w:sz w:val="20"/>
        </w:rPr>
        <w:t>2. Navigate to your web root directory</w:t>
      </w:r>
    </w:p>
    <w:p>
      <w:r>
        <w:rPr>
          <w:sz w:val="20"/>
        </w:rPr>
        <w:t>3. Upload the ZIP file</w:t>
      </w:r>
    </w:p>
    <w:p>
      <w:r>
        <w:rPr>
          <w:sz w:val="20"/>
        </w:rPr>
        <w:t>4. Extract on the server or download, extract locally, and re-upload</w:t>
      </w:r>
    </w:p>
    <w:p>
      <w:pPr>
        <w:pStyle w:val="Heading4"/>
      </w:pPr>
      <w:r>
        <w:t>SSH / Command Line</w:t>
      </w:r>
    </w:p>
    <w:p>
      <w:pPr>
        <w:spacing w:before="120" w:after="120"/>
        <w:ind w:left="567"/>
      </w:pPr>
      <w:r>
        <w:rPr>
          <w:rFonts w:ascii="Consolas" w:hAnsi="Consolas"/>
          <w:color w:val="1F2937"/>
          <w:sz w:val="16"/>
          <w:highlight w:val="yellow"/>
        </w:rPr>
        <w:t>cd /var/www/html</w:t>
        <w:br/>
        <w:t>unzip product_inventory.zip</w:t>
        <w:br/>
        <w:t>chmod -R 775 storage/ bootstrap/cache/</w:t>
        <w:br/>
        <w:t>chown -R www-data:www-data storage/ bootstrap/cache/</w:t>
      </w:r>
    </w:p>
    <w:p>
      <w:r>
        <w:rPr>
          <w:sz w:val="20"/>
        </w:rPr>
        <w:t>---</w:t>
      </w:r>
    </w:p>
    <w:p>
      <w:pPr>
        <w:pStyle w:val="Heading2"/>
      </w:pPr>
      <w:r>
        <w:t>5. Browser-Based Installer (Step-by-Step)</w:t>
      </w:r>
    </w:p>
    <w:p>
      <w:r>
        <w:rPr>
          <w:sz w:val="20"/>
        </w:rPr>
        <w:t>The installer is a 5-step wizard accessible at /install. Each step validates before proceeding.</w:t>
      </w:r>
    </w:p>
    <w:p>
      <w:pPr>
        <w:pStyle w:val="Heading3"/>
      </w:pPr>
      <w:r>
        <w:t>Step 1: System Requirements Check</w:t>
      </w:r>
    </w:p>
    <w:p>
      <w:r>
        <w:rPr>
          <w:sz w:val="20"/>
        </w:rPr>
        <w:t>The installer automatically checks:</w:t>
      </w:r>
    </w:p>
    <w:p>
      <w:pPr>
        <w:pStyle w:val="ListBullet"/>
      </w:pPr>
      <w:r>
        <w:rPr>
          <w:sz w:val="20"/>
        </w:rPr>
        <w:t>PHP version (8.2+)</w:t>
      </w:r>
    </w:p>
    <w:p>
      <w:pPr>
        <w:pStyle w:val="ListBullet"/>
      </w:pPr>
      <w:r>
        <w:rPr>
          <w:sz w:val="20"/>
        </w:rPr>
        <w:t>Required PHP extensions</w:t>
      </w:r>
    </w:p>
    <w:p>
      <w:pPr>
        <w:pStyle w:val="ListBullet"/>
      </w:pPr>
      <w:r>
        <w:rPr>
          <w:sz w:val="20"/>
        </w:rPr>
        <w:t>Directory permissions</w:t>
      </w:r>
    </w:p>
    <w:p>
      <w:pPr>
        <w:pStyle w:val="ListBullet"/>
      </w:pPr>
      <w:r>
        <w:rPr>
          <w:sz w:val="20"/>
        </w:rPr>
        <w:t>Database connectivity prerequisites</w:t>
      </w:r>
    </w:p>
    <w:p>
      <w:r>
        <w:rPr>
          <w:sz w:val="20"/>
        </w:rPr>
        <w:t>All checks must pass (green checkmarks) before proceeding. If any check fails, contact your hosting provider.</w:t>
      </w:r>
    </w:p>
    <w:p>
      <w:pPr>
        <w:pStyle w:val="Heading3"/>
      </w:pPr>
      <w:r>
        <w:t>Step 2: Database Configuration</w:t>
      </w:r>
    </w:p>
    <w:p>
      <w:r>
        <w:rPr>
          <w:sz w:val="20"/>
        </w:rPr>
        <w:t>Enter your MySQL database credentials: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server address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`127.0.0.1`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server 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`3306`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name (must exist)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username with DB privileges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user password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567"/>
      </w:pPr>
      <w:r>
        <w:rPr>
          <w:i/>
          <w:color w:val="6B7280"/>
        </w:rPr>
        <w:t>**Important:** Create the database and user BEFORE running the installer. Most hosting panels provide a "MySQL Databases" section for this.</w:t>
      </w:r>
    </w:p>
    <w:p>
      <w:pPr>
        <w:pStyle w:val="Heading3"/>
      </w:pPr>
      <w:r>
        <w:t>Step 3: License Activation</w:t>
      </w:r>
    </w:p>
    <w:p>
      <w:r>
        <w:rPr>
          <w:sz w:val="20"/>
        </w:rPr>
        <w:t>Enter your license credentials: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License Key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Your unique license key (INV-YYYY-XXXX-XXXX-XXXX format)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License Server URL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URL of the license validation server</w:t>
            </w:r>
          </w:p>
        </w:tc>
      </w:tr>
    </w:tbl>
    <w:p/>
    <w:p>
      <w:r>
        <w:rPr>
          <w:sz w:val="20"/>
        </w:rPr>
        <w:t>The installer validates the key remotely and activates your license. A valid license is required for the application to function.</w:t>
      </w:r>
    </w:p>
    <w:p>
      <w:pPr>
        <w:pStyle w:val="Heading3"/>
      </w:pPr>
      <w:r>
        <w:t>Step 4: Create Super Admin Account</w:t>
      </w:r>
    </w:p>
    <w:p>
      <w:r>
        <w:rPr>
          <w:sz w:val="20"/>
        </w:rPr>
        <w:t>Create your administrator account: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Validation Rules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Required, 2-255 characters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Required, valid email, unique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Optional, numeric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Required, minimum 8 characters</w:t>
            </w:r>
          </w:p>
        </w:tc>
      </w:tr>
    </w:tbl>
    <w:p/>
    <w:p>
      <w:r>
        <w:rPr>
          <w:sz w:val="20"/>
        </w:rPr>
        <w:t>This account is created with Super Admin privileges (full access). No default or hardcoded credentials exist.</w:t>
      </w:r>
    </w:p>
    <w:p>
      <w:pPr>
        <w:pStyle w:val="Heading3"/>
      </w:pPr>
      <w:r>
        <w:t>Step 5: Installation Complete</w:t>
      </w:r>
    </w:p>
    <w:p>
      <w:r>
        <w:rPr>
          <w:sz w:val="20"/>
        </w:rPr>
        <w:t>The installer:</w:t>
      </w:r>
    </w:p>
    <w:p>
      <w:r>
        <w:rPr>
          <w:sz w:val="20"/>
        </w:rPr>
        <w:t>1. Writes the .env configuration file</w:t>
      </w:r>
    </w:p>
    <w:p>
      <w:r>
        <w:rPr>
          <w:sz w:val="20"/>
        </w:rPr>
        <w:t>2. Generates the application encryption key</w:t>
      </w:r>
    </w:p>
    <w:p>
      <w:r>
        <w:rPr>
          <w:sz w:val="20"/>
        </w:rPr>
        <w:t>3. Runs all database migrations</w:t>
      </w:r>
    </w:p>
    <w:p>
      <w:r>
        <w:rPr>
          <w:sz w:val="20"/>
        </w:rPr>
        <w:t>4. Seeds default settings</w:t>
      </w:r>
    </w:p>
    <w:p>
      <w:r>
        <w:rPr>
          <w:sz w:val="20"/>
        </w:rPr>
        <w:t>5. Creates the storage symbolic link</w:t>
      </w:r>
    </w:p>
    <w:p>
      <w:r>
        <w:rPr>
          <w:sz w:val="20"/>
        </w:rPr>
        <w:t>6. Configures safe session/cache defaults</w:t>
      </w:r>
    </w:p>
    <w:p>
      <w:r>
        <w:rPr>
          <w:sz w:val="20"/>
        </w:rPr>
        <w:t>Click "Go to Dashboard" to access the login page.</w:t>
      </w:r>
    </w:p>
    <w:p>
      <w:r>
        <w:rPr>
          <w:sz w:val="20"/>
        </w:rPr>
        <w:t>---</w:t>
      </w:r>
    </w:p>
    <w:p>
      <w:pPr>
        <w:pStyle w:val="Heading2"/>
      </w:pPr>
      <w:r>
        <w:t>6. User Roles and Permissions</w:t>
      </w:r>
    </w:p>
    <w:p>
      <w:r>
        <w:rPr>
          <w:sz w:val="20"/>
        </w:rPr>
        <w:t>The application implements a 3-tier Role-Based Access Control (RBAC) system.</w:t>
      </w:r>
    </w:p>
    <w:p>
      <w:pPr>
        <w:pStyle w:val="Heading3"/>
      </w:pPr>
      <w:r>
        <w:t>Role Hierarchy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Permission Level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**Super Admin**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(Highest)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system access, manages all users and settings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**Admin**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Manages products, categories, brands, models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**User**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(Lowest)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Read-only dashboard access</w:t>
            </w:r>
          </w:p>
        </w:tc>
      </w:tr>
    </w:tbl>
    <w:p/>
    <w:p>
      <w:pPr>
        <w:pStyle w:val="Heading3"/>
      </w:pPr>
      <w:r>
        <w:t>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Super Admin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Dashboard 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Product CRUD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Category CRUD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Brand CRUD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Model CRUD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Maintenance CRUD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Warranty 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Activity Logs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Application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License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3"/>
      </w:pPr>
      <w:r>
        <w:t>First Login Flow</w:t>
      </w:r>
    </w:p>
    <w:p>
      <w:r>
        <w:rPr>
          <w:sz w:val="20"/>
        </w:rPr>
        <w:t>1. Navigate to https://yourdomain.com/login</w:t>
      </w:r>
    </w:p>
    <w:p>
      <w:r>
        <w:rPr>
          <w:sz w:val="20"/>
        </w:rPr>
        <w:t>2. Enter the credentials created during installation</w:t>
      </w:r>
    </w:p>
    <w:p>
      <w:r>
        <w:rPr>
          <w:sz w:val="20"/>
        </w:rPr>
        <w:t>3. Access the dashboard</w:t>
      </w:r>
    </w:p>
    <w:p>
      <w:r>
        <w:rPr>
          <w:sz w:val="20"/>
        </w:rPr>
        <w:t>4. Configure application settings</w:t>
      </w:r>
    </w:p>
    <w:p>
      <w:r>
        <w:rPr>
          <w:sz w:val="20"/>
        </w:rPr>
        <w:t>5. Create additional user accounts as needed</w:t>
      </w:r>
    </w:p>
    <w:p>
      <w:r>
        <w:rPr>
          <w:sz w:val="20"/>
        </w:rPr>
        <w:t>---</w:t>
      </w:r>
    </w:p>
    <w:p>
      <w:pPr>
        <w:pStyle w:val="Heading2"/>
      </w:pPr>
      <w:r>
        <w:t>7. Dashboard Overview</w:t>
      </w:r>
    </w:p>
    <w:p>
      <w:r>
        <w:rPr>
          <w:sz w:val="20"/>
        </w:rPr>
        <w:t>The dashboard provides a real-time overview of your inventory system.</w:t>
      </w:r>
    </w:p>
    <w:p>
      <w:pPr>
        <w:pStyle w:val="Heading3"/>
      </w:pPr>
      <w:r>
        <w:t>Dashboard Widgets</w:t>
      </w:r>
    </w:p>
    <w:p>
      <w:pPr>
        <w:pStyle w:val="ListBullet"/>
      </w:pPr>
      <w:r>
        <w:rPr>
          <w:sz w:val="20"/>
        </w:rPr>
        <w:t>Total Products — Count of all products in the system</w:t>
      </w:r>
    </w:p>
    <w:p>
      <w:pPr>
        <w:pStyle w:val="ListBullet"/>
      </w:pPr>
      <w:r>
        <w:rPr>
          <w:sz w:val="20"/>
        </w:rPr>
        <w:t>Total Categories — Number of active categories</w:t>
      </w:r>
    </w:p>
    <w:p>
      <w:pPr>
        <w:pStyle w:val="ListBullet"/>
      </w:pPr>
      <w:r>
        <w:rPr>
          <w:sz w:val="20"/>
        </w:rPr>
        <w:t>Total Brands — Number of registered brands</w:t>
      </w:r>
    </w:p>
    <w:p>
      <w:pPr>
        <w:pStyle w:val="ListBullet"/>
      </w:pPr>
      <w:r>
        <w:rPr>
          <w:sz w:val="20"/>
        </w:rPr>
        <w:t>Recent Activity — Latest user actions and system events</w:t>
      </w:r>
    </w:p>
    <w:p>
      <w:pPr>
        <w:pStyle w:val="ListBullet"/>
      </w:pPr>
      <w:r>
        <w:rPr>
          <w:sz w:val="20"/>
        </w:rPr>
        <w:t>Quick Actions — Shortcuts to common tasks</w:t>
      </w:r>
    </w:p>
    <w:p>
      <w:pPr>
        <w:pStyle w:val="Heading3"/>
      </w:pPr>
      <w:r>
        <w:t>Navigation</w:t>
      </w:r>
    </w:p>
    <w:p>
      <w:r>
        <w:rPr>
          <w:sz w:val="20"/>
        </w:rPr>
        <w:t>The sidebar provides access to all modules:</w:t>
      </w:r>
    </w:p>
    <w:p>
      <w:pPr>
        <w:pStyle w:val="ListBullet"/>
      </w:pPr>
      <w:r>
        <w:rPr>
          <w:sz w:val="20"/>
        </w:rPr>
        <w:t>Dashboard (home)</w:t>
      </w:r>
    </w:p>
    <w:p>
      <w:pPr>
        <w:pStyle w:val="ListBullet"/>
      </w:pPr>
      <w:r>
        <w:rPr>
          <w:sz w:val="20"/>
        </w:rPr>
        <w:t>Products</w:t>
      </w:r>
    </w:p>
    <w:p>
      <w:pPr>
        <w:pStyle w:val="ListBullet"/>
      </w:pPr>
      <w:r>
        <w:rPr>
          <w:sz w:val="20"/>
        </w:rPr>
        <w:t>Categories</w:t>
      </w:r>
    </w:p>
    <w:p>
      <w:pPr>
        <w:pStyle w:val="ListBullet"/>
      </w:pPr>
      <w:r>
        <w:rPr>
          <w:sz w:val="20"/>
        </w:rPr>
        <w:t>Brands</w:t>
      </w:r>
    </w:p>
    <w:p>
      <w:pPr>
        <w:pStyle w:val="ListBullet"/>
      </w:pPr>
      <w:r>
        <w:rPr>
          <w:sz w:val="20"/>
        </w:rPr>
        <w:t>Models</w:t>
      </w:r>
    </w:p>
    <w:p>
      <w:pPr>
        <w:pStyle w:val="ListBullet"/>
      </w:pPr>
      <w:r>
        <w:rPr>
          <w:sz w:val="20"/>
        </w:rPr>
        <w:t>Maintenance</w:t>
      </w:r>
    </w:p>
    <w:p>
      <w:pPr>
        <w:pStyle w:val="ListBullet"/>
      </w:pPr>
      <w:r>
        <w:rPr>
          <w:sz w:val="20"/>
        </w:rPr>
        <w:t>Warranty</w:t>
      </w:r>
    </w:p>
    <w:p>
      <w:pPr>
        <w:pStyle w:val="ListBullet"/>
      </w:pPr>
      <w:r>
        <w:rPr>
          <w:sz w:val="20"/>
        </w:rPr>
        <w:t>Users (Admin only)</w:t>
      </w:r>
    </w:p>
    <w:p>
      <w:pPr>
        <w:pStyle w:val="ListBullet"/>
      </w:pPr>
      <w:r>
        <w:rPr>
          <w:sz w:val="20"/>
        </w:rPr>
        <w:t>Activity Logs (Admin only)</w:t>
      </w:r>
    </w:p>
    <w:p>
      <w:pPr>
        <w:pStyle w:val="ListBullet"/>
      </w:pPr>
      <w:r>
        <w:rPr>
          <w:sz w:val="20"/>
        </w:rPr>
        <w:t>Settings (Admin only)</w:t>
      </w:r>
    </w:p>
    <w:p>
      <w:r>
        <w:rPr>
          <w:sz w:val="20"/>
        </w:rPr>
        <w:t>---</w:t>
      </w:r>
    </w:p>
    <w:p>
      <w:pPr>
        <w:pStyle w:val="Heading2"/>
      </w:pPr>
      <w:r>
        <w:t>8. Product Management</w:t>
      </w:r>
    </w:p>
    <w:p>
      <w:pPr>
        <w:pStyle w:val="Heading3"/>
      </w:pPr>
      <w:r>
        <w:t>Product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Serial Number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 serial number for identification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category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brand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Asset model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Detailed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Additional notes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photo (uploaded to storage)</w:t>
            </w:r>
          </w:p>
        </w:tc>
      </w:tr>
    </w:tbl>
    <w:p/>
    <w:p>
      <w:pPr>
        <w:pStyle w:val="Heading3"/>
      </w:pPr>
      <w:r>
        <w:t>Product Operations</w:t>
      </w:r>
    </w:p>
    <w:p>
      <w:pPr>
        <w:pStyle w:val="ListBullet"/>
      </w:pPr>
      <w:r>
        <w:rPr>
          <w:sz w:val="20"/>
        </w:rPr>
        <w:t>Create — Add new products with all details</w:t>
      </w:r>
    </w:p>
    <w:p>
      <w:pPr>
        <w:pStyle w:val="ListBullet"/>
      </w:pPr>
      <w:r>
        <w:rPr>
          <w:sz w:val="20"/>
        </w:rPr>
        <w:t>Read — View product list with filtering and pagination</w:t>
      </w:r>
    </w:p>
    <w:p>
      <w:pPr>
        <w:pStyle w:val="ListBullet"/>
      </w:pPr>
      <w:r>
        <w:rPr>
          <w:sz w:val="20"/>
        </w:rPr>
        <w:t>Update — Edit existing product information</w:t>
      </w:r>
    </w:p>
    <w:p>
      <w:pPr>
        <w:pStyle w:val="ListBullet"/>
      </w:pPr>
      <w:r>
        <w:rPr>
          <w:sz w:val="20"/>
        </w:rPr>
        <w:t>Delete — Remove products (with confirmation)</w:t>
      </w:r>
    </w:p>
    <w:p>
      <w:pPr>
        <w:pStyle w:val="ListBullet"/>
      </w:pPr>
      <w:r>
        <w:rPr>
          <w:sz w:val="20"/>
        </w:rPr>
        <w:t>Import — Bulk import products via Excel/CSV</w:t>
      </w:r>
    </w:p>
    <w:p>
      <w:pPr>
        <w:pStyle w:val="ListBullet"/>
      </w:pPr>
      <w:r>
        <w:rPr>
          <w:sz w:val="20"/>
        </w:rPr>
        <w:t>Export — Export product data to Excel/CSV</w:t>
      </w:r>
    </w:p>
    <w:p>
      <w:pPr>
        <w:pStyle w:val="ListBullet"/>
      </w:pPr>
      <w:r>
        <w:rPr>
          <w:sz w:val="20"/>
        </w:rPr>
        <w:t>Search — Find products by serial number with highlighted results</w:t>
      </w:r>
    </w:p>
    <w:p>
      <w:pPr>
        <w:pStyle w:val="Heading3"/>
      </w:pPr>
      <w:r>
        <w:t>Serial Number Search</w:t>
      </w:r>
    </w:p>
    <w:p>
      <w:pPr>
        <w:pStyle w:val="ListBullet"/>
      </w:pPr>
      <w:r>
        <w:rPr>
          <w:sz w:val="20"/>
        </w:rPr>
        <w:t>Enter a serial number in the search bar</w:t>
      </w:r>
    </w:p>
    <w:p>
      <w:pPr>
        <w:pStyle w:val="ListBullet"/>
      </w:pPr>
      <w:r>
        <w:rPr>
          <w:sz w:val="20"/>
        </w:rPr>
        <w:t>Results are paginated and highlighted</w:t>
      </w:r>
    </w:p>
    <w:p>
      <w:pPr>
        <w:pStyle w:val="ListBullet"/>
      </w:pPr>
      <w:r>
        <w:rPr>
          <w:sz w:val="20"/>
        </w:rPr>
        <w:t>Search retains context across pages</w:t>
      </w:r>
    </w:p>
    <w:p>
      <w:pPr>
        <w:pStyle w:val="ListBullet"/>
      </w:pPr>
      <w:r>
        <w:rPr>
          <w:sz w:val="20"/>
        </w:rPr>
        <w:t>Clear search to return to full list</w:t>
      </w:r>
    </w:p>
    <w:p>
      <w:r>
        <w:rPr>
          <w:sz w:val="20"/>
        </w:rPr>
        <w:t>---</w:t>
      </w:r>
    </w:p>
    <w:p>
      <w:pPr>
        <w:pStyle w:val="Heading2"/>
      </w:pPr>
      <w:r>
        <w:t>9. Category Management</w:t>
      </w:r>
    </w:p>
    <w:p>
      <w:pPr>
        <w:pStyle w:val="Heading3"/>
      </w:pPr>
      <w:r>
        <w:t>Category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Category name (unique)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Category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Sort Order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Display ordering</w:t>
            </w:r>
          </w:p>
        </w:tc>
      </w:tr>
    </w:tbl>
    <w:p/>
    <w:p>
      <w:pPr>
        <w:pStyle w:val="Heading3"/>
      </w:pPr>
      <w:r>
        <w:t>Operations</w:t>
      </w:r>
    </w:p>
    <w:p>
      <w:pPr>
        <w:pStyle w:val="ListBullet"/>
      </w:pPr>
      <w:r>
        <w:rPr>
          <w:sz w:val="20"/>
        </w:rPr>
        <w:t>Create — Add new product categories</w:t>
      </w:r>
    </w:p>
    <w:p>
      <w:pPr>
        <w:pStyle w:val="ListBullet"/>
      </w:pPr>
      <w:r>
        <w:rPr>
          <w:sz w:val="20"/>
        </w:rPr>
        <w:t>Read — View all categories with product counts</w:t>
      </w:r>
    </w:p>
    <w:p>
      <w:pPr>
        <w:pStyle w:val="ListBullet"/>
      </w:pPr>
      <w:r>
        <w:rPr>
          <w:sz w:val="20"/>
        </w:rPr>
        <w:t>Update — Edit category details</w:t>
      </w:r>
    </w:p>
    <w:p>
      <w:pPr>
        <w:pStyle w:val="ListBullet"/>
      </w:pPr>
      <w:r>
        <w:rPr>
          <w:sz w:val="20"/>
        </w:rPr>
        <w:t>Delete — Remove categories (products must be reassigned first)</w:t>
      </w:r>
    </w:p>
    <w:p>
      <w:r>
        <w:rPr>
          <w:sz w:val="20"/>
        </w:rPr>
        <w:t>---</w:t>
      </w:r>
    </w:p>
    <w:p>
      <w:pPr>
        <w:pStyle w:val="Heading2"/>
      </w:pPr>
      <w:r>
        <w:t>10. Brand Management</w:t>
      </w:r>
    </w:p>
    <w:p>
      <w:pPr>
        <w:pStyle w:val="Heading3"/>
      </w:pPr>
      <w:r>
        <w:t>Brand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Brand name (unique)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Brand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Brand logo image</w:t>
            </w:r>
          </w:p>
        </w:tc>
      </w:tr>
    </w:tbl>
    <w:p/>
    <w:p>
      <w:pPr>
        <w:pStyle w:val="Heading3"/>
      </w:pPr>
      <w:r>
        <w:t>Operations</w:t>
      </w:r>
    </w:p>
    <w:p>
      <w:pPr>
        <w:pStyle w:val="ListBullet"/>
      </w:pPr>
      <w:r>
        <w:rPr>
          <w:sz w:val="20"/>
        </w:rPr>
        <w:t>Create — Add new brands</w:t>
      </w:r>
    </w:p>
    <w:p>
      <w:pPr>
        <w:pStyle w:val="ListBullet"/>
      </w:pPr>
      <w:r>
        <w:rPr>
          <w:sz w:val="20"/>
        </w:rPr>
        <w:t>Read — View all brands with associated products</w:t>
      </w:r>
    </w:p>
    <w:p>
      <w:pPr>
        <w:pStyle w:val="ListBullet"/>
      </w:pPr>
      <w:r>
        <w:rPr>
          <w:sz w:val="20"/>
        </w:rPr>
        <w:t>Update — Edit brand information</w:t>
      </w:r>
    </w:p>
    <w:p>
      <w:pPr>
        <w:pStyle w:val="ListBullet"/>
      </w:pPr>
      <w:r>
        <w:rPr>
          <w:sz w:val="20"/>
        </w:rPr>
        <w:t>Delete — Remove brands</w:t>
      </w:r>
    </w:p>
    <w:p>
      <w:r>
        <w:rPr>
          <w:sz w:val="20"/>
        </w:rPr>
        <w:t>---</w:t>
      </w:r>
    </w:p>
    <w:p>
      <w:pPr>
        <w:pStyle w:val="Heading2"/>
      </w:pPr>
      <w:r>
        <w:t>11. Model Management</w:t>
      </w:r>
    </w:p>
    <w:p>
      <w:pPr>
        <w:pStyle w:val="Heading3"/>
      </w:pPr>
      <w:r>
        <w:t>Model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Model name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Associated brand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Associated category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Model description</w:t>
            </w:r>
          </w:p>
        </w:tc>
      </w:tr>
    </w:tbl>
    <w:p/>
    <w:p>
      <w:pPr>
        <w:pStyle w:val="Heading3"/>
      </w:pPr>
      <w:r>
        <w:t>Operations</w:t>
      </w:r>
    </w:p>
    <w:p>
      <w:pPr>
        <w:pStyle w:val="ListBullet"/>
      </w:pPr>
      <w:r>
        <w:rPr>
          <w:sz w:val="20"/>
        </w:rPr>
        <w:t>Create — Add new asset models</w:t>
      </w:r>
    </w:p>
    <w:p>
      <w:pPr>
        <w:pStyle w:val="ListBullet"/>
      </w:pPr>
      <w:r>
        <w:rPr>
          <w:sz w:val="20"/>
        </w:rPr>
        <w:t>Read — View models linked to brands</w:t>
      </w:r>
    </w:p>
    <w:p>
      <w:pPr>
        <w:pStyle w:val="ListBullet"/>
      </w:pPr>
      <w:r>
        <w:rPr>
          <w:sz w:val="20"/>
        </w:rPr>
        <w:t>Update — Edit model details</w:t>
      </w:r>
    </w:p>
    <w:p>
      <w:pPr>
        <w:pStyle w:val="ListBullet"/>
      </w:pPr>
      <w:r>
        <w:rPr>
          <w:sz w:val="20"/>
        </w:rPr>
        <w:t>Delete — Remove models</w:t>
      </w:r>
    </w:p>
    <w:p>
      <w:r>
        <w:rPr>
          <w:sz w:val="20"/>
        </w:rPr>
        <w:t>---</w:t>
      </w:r>
    </w:p>
    <w:p>
      <w:pPr>
        <w:pStyle w:val="Heading2"/>
      </w:pPr>
      <w:r>
        <w:t>12. Maintenance Management</w:t>
      </w:r>
    </w:p>
    <w:p>
      <w:pPr>
        <w:pStyle w:val="Heading3"/>
      </w:pPr>
      <w:r>
        <w:t>Maintenance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under maintenance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Type of maintenance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Maintenance details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Pending / In Progress / Completed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Scheduled 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Scheduled maintenance 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Completed 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Actual completion date</w:t>
            </w:r>
          </w:p>
        </w:tc>
      </w:tr>
    </w:tbl>
    <w:p/>
    <w:p>
      <w:pPr>
        <w:pStyle w:val="Heading3"/>
      </w:pPr>
      <w:r>
        <w:t>Operations</w:t>
      </w:r>
    </w:p>
    <w:p>
      <w:pPr>
        <w:pStyle w:val="ListBullet"/>
      </w:pPr>
      <w:r>
        <w:rPr>
          <w:sz w:val="20"/>
        </w:rPr>
        <w:t>Create — Schedule new maintenance</w:t>
      </w:r>
    </w:p>
    <w:p>
      <w:pPr>
        <w:pStyle w:val="ListBullet"/>
      </w:pPr>
      <w:r>
        <w:rPr>
          <w:sz w:val="20"/>
        </w:rPr>
        <w:t>Read — View maintenance schedule with filters</w:t>
      </w:r>
    </w:p>
    <w:p>
      <w:pPr>
        <w:pStyle w:val="ListBullet"/>
      </w:pPr>
      <w:r>
        <w:rPr>
          <w:sz w:val="20"/>
        </w:rPr>
        <w:t>Update — Update maintenance status and details</w:t>
      </w:r>
    </w:p>
    <w:p>
      <w:pPr>
        <w:pStyle w:val="ListBullet"/>
      </w:pPr>
      <w:r>
        <w:rPr>
          <w:sz w:val="20"/>
        </w:rPr>
        <w:t>Delete — Remove maintenance records</w:t>
      </w:r>
    </w:p>
    <w:p>
      <w:r>
        <w:rPr>
          <w:sz w:val="20"/>
        </w:rPr>
        <w:t>---</w:t>
      </w:r>
    </w:p>
    <w:p>
      <w:pPr>
        <w:pStyle w:val="Heading2"/>
      </w:pPr>
      <w:r>
        <w:t>13. Warranty Management</w:t>
      </w:r>
    </w:p>
    <w:p>
      <w:pPr>
        <w:pStyle w:val="Heading3"/>
      </w:pPr>
      <w:r>
        <w:t>Warranty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 under warranty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Warranty start 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End 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Warranty expiration 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Warranty provider name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Additional warranty notes</w:t>
            </w:r>
          </w:p>
        </w:tc>
      </w:tr>
    </w:tbl>
    <w:p/>
    <w:p>
      <w:pPr>
        <w:pStyle w:val="Heading3"/>
      </w:pPr>
      <w:r>
        <w:t>Operations</w:t>
      </w:r>
    </w:p>
    <w:p>
      <w:pPr>
        <w:pStyle w:val="ListBullet"/>
      </w:pPr>
      <w:r>
        <w:rPr>
          <w:sz w:val="20"/>
        </w:rPr>
        <w:t>View — See all warranties with status (Active / Expired)</w:t>
      </w:r>
    </w:p>
    <w:p>
      <w:pPr>
        <w:pStyle w:val="ListBullet"/>
      </w:pPr>
      <w:r>
        <w:rPr>
          <w:sz w:val="20"/>
        </w:rPr>
        <w:t>Add — Attach warranty information to products</w:t>
      </w:r>
    </w:p>
    <w:p>
      <w:pPr>
        <w:pStyle w:val="ListBullet"/>
      </w:pPr>
      <w:r>
        <w:rPr>
          <w:sz w:val="20"/>
        </w:rPr>
        <w:t>Edit — Update warranty details</w:t>
      </w:r>
    </w:p>
    <w:p>
      <w:pPr>
        <w:pStyle w:val="ListBullet"/>
      </w:pPr>
      <w:r>
        <w:rPr>
          <w:sz w:val="20"/>
        </w:rPr>
        <w:t>Delete — Remove warranty records</w:t>
      </w:r>
    </w:p>
    <w:p>
      <w:r>
        <w:rPr>
          <w:sz w:val="20"/>
        </w:rPr>
        <w:t>---</w:t>
      </w:r>
    </w:p>
    <w:p>
      <w:pPr>
        <w:pStyle w:val="Heading2"/>
      </w:pPr>
      <w:r>
        <w:t>14. User Management (Super Admin Only)</w:t>
      </w:r>
    </w:p>
    <w:p>
      <w:pPr>
        <w:pStyle w:val="Heading3"/>
      </w:pPr>
      <w:r>
        <w:t>User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User's full name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 email address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Minimum 8 characters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Super Admin / Admin / User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Active / Inactive</w:t>
            </w:r>
          </w:p>
        </w:tc>
      </w:tr>
    </w:tbl>
    <w:p/>
    <w:p>
      <w:pPr>
        <w:pStyle w:val="Heading3"/>
      </w:pPr>
      <w:r>
        <w:t>Operations</w:t>
      </w:r>
    </w:p>
    <w:p>
      <w:pPr>
        <w:pStyle w:val="ListBullet"/>
      </w:pPr>
      <w:r>
        <w:rPr>
          <w:sz w:val="20"/>
        </w:rPr>
        <w:t>Create — Add new user accounts</w:t>
      </w:r>
    </w:p>
    <w:p>
      <w:pPr>
        <w:pStyle w:val="ListBullet"/>
      </w:pPr>
      <w:r>
        <w:rPr>
          <w:sz w:val="20"/>
        </w:rPr>
        <w:t>Read — View all users with role badges</w:t>
      </w:r>
    </w:p>
    <w:p>
      <w:pPr>
        <w:pStyle w:val="ListBullet"/>
      </w:pPr>
      <w:r>
        <w:rPr>
          <w:sz w:val="20"/>
        </w:rPr>
        <w:t>Update — Edit user details and roles</w:t>
      </w:r>
    </w:p>
    <w:p>
      <w:pPr>
        <w:pStyle w:val="ListBullet"/>
      </w:pPr>
      <w:r>
        <w:rPr>
          <w:sz w:val="20"/>
        </w:rPr>
        <w:t>Delete — Remove user accounts</w:t>
      </w:r>
    </w:p>
    <w:p>
      <w:pPr>
        <w:pStyle w:val="ListBullet"/>
      </w:pPr>
      <w:r>
        <w:rPr>
          <w:sz w:val="20"/>
        </w:rPr>
        <w:t>Toggle Status — Activate/deactivate users</w:t>
      </w:r>
    </w:p>
    <w:p>
      <w:pPr>
        <w:pStyle w:val="ListBullet"/>
      </w:pPr>
      <w:r>
        <w:rPr>
          <w:sz w:val="20"/>
        </w:rPr>
        <w:t>Force Password Change — Require password reset on next login</w:t>
      </w:r>
    </w:p>
    <w:p>
      <w:pPr>
        <w:pStyle w:val="Heading3"/>
      </w:pPr>
      <w:r>
        <w:t>User Creation Rules</w:t>
      </w:r>
    </w:p>
    <w:p>
      <w:pPr>
        <w:pStyle w:val="ListBullet"/>
      </w:pPr>
      <w:r>
        <w:rPr>
          <w:sz w:val="20"/>
        </w:rPr>
        <w:t>Only Super Admins can create new users</w:t>
      </w:r>
    </w:p>
    <w:p>
      <w:pPr>
        <w:pStyle w:val="ListBullet"/>
      </w:pPr>
      <w:r>
        <w:rPr>
          <w:sz w:val="20"/>
        </w:rPr>
        <w:t>Admins cannot create other Admins or Super Admins</w:t>
      </w:r>
    </w:p>
    <w:p>
      <w:pPr>
        <w:pStyle w:val="ListBullet"/>
      </w:pPr>
      <w:r>
        <w:rPr>
          <w:sz w:val="20"/>
        </w:rPr>
        <w:t>Users cannot change their own role</w:t>
      </w:r>
    </w:p>
    <w:p>
      <w:pPr>
        <w:pStyle w:val="ListBullet"/>
      </w:pPr>
      <w:r>
        <w:rPr>
          <w:sz w:val="20"/>
        </w:rPr>
        <w:t>Email must be unique across the system</w:t>
      </w:r>
    </w:p>
    <w:p>
      <w:r>
        <w:rPr>
          <w:sz w:val="20"/>
        </w:rPr>
        <w:t>---</w:t>
      </w:r>
    </w:p>
    <w:p>
      <w:pPr>
        <w:pStyle w:val="Heading2"/>
      </w:pPr>
      <w:r>
        <w:t>15. Activity Logs (Super Admin Only)</w:t>
      </w:r>
    </w:p>
    <w:p>
      <w:r>
        <w:rPr>
          <w:sz w:val="20"/>
        </w:rPr>
        <w:t>The activity log provides a complete audit trail of all system actions.</w:t>
      </w:r>
    </w:p>
    <w:p>
      <w:pPr>
        <w:pStyle w:val="Heading3"/>
      </w:pPr>
      <w:r>
        <w:t>Logged Events</w:t>
      </w:r>
    </w:p>
    <w:p>
      <w:pPr>
        <w:pStyle w:val="ListBullet"/>
      </w:pPr>
      <w:r>
        <w:rPr>
          <w:sz w:val="20"/>
        </w:rPr>
        <w:t>User login/logout</w:t>
      </w:r>
    </w:p>
    <w:p>
      <w:pPr>
        <w:pStyle w:val="ListBullet"/>
      </w:pPr>
      <w:r>
        <w:rPr>
          <w:sz w:val="20"/>
        </w:rPr>
        <w:t>Product create/update/delete</w:t>
      </w:r>
    </w:p>
    <w:p>
      <w:pPr>
        <w:pStyle w:val="ListBullet"/>
      </w:pPr>
      <w:r>
        <w:rPr>
          <w:sz w:val="20"/>
        </w:rPr>
        <w:t>Category create/update/delete</w:t>
      </w:r>
    </w:p>
    <w:p>
      <w:pPr>
        <w:pStyle w:val="ListBullet"/>
      </w:pPr>
      <w:r>
        <w:rPr>
          <w:sz w:val="20"/>
        </w:rPr>
        <w:t>Brand create/update/delete</w:t>
      </w:r>
    </w:p>
    <w:p>
      <w:pPr>
        <w:pStyle w:val="ListBullet"/>
      </w:pPr>
      <w:r>
        <w:rPr>
          <w:sz w:val="20"/>
        </w:rPr>
        <w:t>Model create/update/delete</w:t>
      </w:r>
    </w:p>
    <w:p>
      <w:pPr>
        <w:pStyle w:val="ListBullet"/>
      </w:pPr>
      <w:r>
        <w:rPr>
          <w:sz w:val="20"/>
        </w:rPr>
        <w:t>Maintenance create/update/delete</w:t>
      </w:r>
    </w:p>
    <w:p>
      <w:pPr>
        <w:pStyle w:val="ListBullet"/>
      </w:pPr>
      <w:r>
        <w:rPr>
          <w:sz w:val="20"/>
        </w:rPr>
        <w:t>User create/update/delete</w:t>
      </w:r>
    </w:p>
    <w:p>
      <w:pPr>
        <w:pStyle w:val="ListBullet"/>
      </w:pPr>
      <w:r>
        <w:rPr>
          <w:sz w:val="20"/>
        </w:rPr>
        <w:t>Settings changes</w:t>
      </w:r>
    </w:p>
    <w:p>
      <w:pPr>
        <w:pStyle w:val="ListBullet"/>
      </w:pPr>
      <w:r>
        <w:rPr>
          <w:sz w:val="20"/>
        </w:rPr>
        <w:t>License activation/deactivation</w:t>
      </w:r>
    </w:p>
    <w:p>
      <w:pPr>
        <w:pStyle w:val="Heading3"/>
      </w:pPr>
      <w:r>
        <w:t>Log Entry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User who performed the action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Type of action (created, updated, deleted)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Affected entity (Product, User, etc.)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Before/after values for changes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When the action occurred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IP Address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Client IP address</w:t>
            </w:r>
          </w:p>
        </w:tc>
      </w:tr>
    </w:tbl>
    <w:p/>
    <w:p>
      <w:pPr>
        <w:pStyle w:val="Heading3"/>
      </w:pPr>
      <w:r>
        <w:t>Filtering</w:t>
      </w:r>
    </w:p>
    <w:p>
      <w:pPr>
        <w:pStyle w:val="ListBullet"/>
      </w:pPr>
      <w:r>
        <w:rPr>
          <w:sz w:val="20"/>
        </w:rPr>
        <w:t>Filter by user</w:t>
      </w:r>
    </w:p>
    <w:p>
      <w:pPr>
        <w:pStyle w:val="ListBullet"/>
      </w:pPr>
      <w:r>
        <w:rPr>
          <w:sz w:val="20"/>
        </w:rPr>
        <w:t>Filter by action type</w:t>
      </w:r>
    </w:p>
    <w:p>
      <w:pPr>
        <w:pStyle w:val="ListBullet"/>
      </w:pPr>
      <w:r>
        <w:rPr>
          <w:sz w:val="20"/>
        </w:rPr>
        <w:t>Filter by date range</w:t>
      </w:r>
    </w:p>
    <w:p>
      <w:pPr>
        <w:pStyle w:val="ListBullet"/>
      </w:pPr>
      <w:r>
        <w:rPr>
          <w:sz w:val="20"/>
        </w:rPr>
        <w:t>Search within log entries</w:t>
      </w:r>
    </w:p>
    <w:p>
      <w:r>
        <w:rPr>
          <w:sz w:val="20"/>
        </w:rPr>
        <w:t>---</w:t>
      </w:r>
    </w:p>
    <w:p>
      <w:pPr>
        <w:pStyle w:val="Heading2"/>
      </w:pPr>
      <w:r>
        <w:t>16. Application Settings (Super Admin Only)</w:t>
      </w:r>
    </w:p>
    <w:p>
      <w:pPr>
        <w:pStyle w:val="Heading3"/>
      </w:pPr>
      <w:r>
        <w:t>Configurable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 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Display name for the application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 Inventory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 Logo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Logo displayed in header/sidebar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 logo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Application Footer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Footer 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 footer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 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 license activation 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 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 license 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License Information</w:t>
      </w:r>
    </w:p>
    <w:p>
      <w:r>
        <w:rPr>
          <w:sz w:val="20"/>
        </w:rPr>
        <w:t>The Settings page displays:</w:t>
      </w:r>
    </w:p>
    <w:p>
      <w:pPr>
        <w:pStyle w:val="ListBullet"/>
      </w:pPr>
      <w:r>
        <w:rPr>
          <w:sz w:val="20"/>
        </w:rPr>
        <w:t>License key (masked)</w:t>
      </w:r>
    </w:p>
    <w:p>
      <w:pPr>
        <w:pStyle w:val="ListBullet"/>
      </w:pPr>
      <w:r>
        <w:rPr>
          <w:sz w:val="20"/>
        </w:rPr>
        <w:t>License status (Active / Inactive / Expired)</w:t>
      </w:r>
    </w:p>
    <w:p>
      <w:pPr>
        <w:pStyle w:val="ListBullet"/>
      </w:pPr>
      <w:r>
        <w:rPr>
          <w:sz w:val="20"/>
        </w:rPr>
        <w:t>Expiration date</w:t>
      </w:r>
    </w:p>
    <w:p>
      <w:pPr>
        <w:pStyle w:val="ListBullet"/>
      </w:pPr>
      <w:r>
        <w:rPr>
          <w:sz w:val="20"/>
        </w:rPr>
        <w:t>Server connection status</w:t>
      </w:r>
    </w:p>
    <w:p>
      <w:r>
        <w:rPr>
          <w:sz w:val="20"/>
        </w:rPr>
        <w:t>---</w:t>
      </w:r>
    </w:p>
    <w:p>
      <w:pPr>
        <w:pStyle w:val="Heading2"/>
      </w:pPr>
      <w:r>
        <w:t>17. Profile Management</w:t>
      </w:r>
    </w:p>
    <w:p>
      <w:r>
        <w:rPr>
          <w:sz w:val="20"/>
        </w:rPr>
        <w:t>All users can manage their own profile.</w:t>
      </w:r>
    </w:p>
    <w:p>
      <w:pPr>
        <w:pStyle w:val="Heading3"/>
      </w:pPr>
      <w:r>
        <w:t>Profile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 address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Profile Image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 photo</w:t>
            </w:r>
          </w:p>
        </w:tc>
      </w:tr>
    </w:tbl>
    <w:p/>
    <w:p>
      <w:pPr>
        <w:pStyle w:val="Heading3"/>
      </w:pPr>
      <w:r>
        <w:t>Profile Operations</w:t>
      </w:r>
    </w:p>
    <w:p>
      <w:pPr>
        <w:pStyle w:val="ListBullet"/>
      </w:pPr>
      <w:r>
        <w:rPr>
          <w:sz w:val="20"/>
        </w:rPr>
        <w:t>Update Profile — Change name, email, mobile, and profile image</w:t>
      </w:r>
    </w:p>
    <w:p>
      <w:pPr>
        <w:pStyle w:val="ListBullet"/>
      </w:pPr>
      <w:r>
        <w:rPr>
          <w:sz w:val="20"/>
        </w:rPr>
        <w:t>Change Password — Update account password (requires current password)</w:t>
      </w:r>
    </w:p>
    <w:p>
      <w:pPr>
        <w:pStyle w:val="ListBullet"/>
      </w:pPr>
      <w:r>
        <w:rPr>
          <w:sz w:val="20"/>
        </w:rPr>
        <w:t>View Profile — See account details and role</w:t>
      </w:r>
    </w:p>
    <w:p>
      <w:pPr>
        <w:pStyle w:val="Heading3"/>
      </w:pPr>
      <w:r>
        <w:t>Default Profile Image</w:t>
      </w:r>
    </w:p>
    <w:p>
      <w:r>
        <w:rPr>
          <w:sz w:val="20"/>
        </w:rPr>
        <w:t>Users without a custom profile photo display the default image at public/images/default-profile.png.</w:t>
      </w:r>
    </w:p>
    <w:p>
      <w:r>
        <w:rPr>
          <w:sz w:val="20"/>
        </w:rPr>
        <w:t>---</w:t>
      </w:r>
    </w:p>
    <w:p>
      <w:pPr>
        <w:pStyle w:val="Heading2"/>
      </w:pPr>
      <w:r>
        <w:t>18. Search Functionality</w:t>
      </w:r>
    </w:p>
    <w:p>
      <w:pPr>
        <w:pStyle w:val="Heading3"/>
      </w:pPr>
      <w:r>
        <w:t>Product Search</w:t>
      </w:r>
    </w:p>
    <w:p>
      <w:pPr>
        <w:pStyle w:val="ListBullet"/>
      </w:pPr>
      <w:r>
        <w:rPr>
          <w:sz w:val="20"/>
        </w:rPr>
        <w:t>Accessible from the Products page search bar</w:t>
      </w:r>
    </w:p>
    <w:p>
      <w:pPr>
        <w:pStyle w:val="ListBullet"/>
      </w:pPr>
      <w:r>
        <w:rPr>
          <w:sz w:val="20"/>
        </w:rPr>
        <w:t>Searches by serial number</w:t>
      </w:r>
    </w:p>
    <w:p>
      <w:pPr>
        <w:pStyle w:val="ListBullet"/>
      </w:pPr>
      <w:r>
        <w:rPr>
          <w:sz w:val="20"/>
        </w:rPr>
        <w:t>Results highlighted with &lt;mark&gt; tags</w:t>
      </w:r>
    </w:p>
    <w:p>
      <w:pPr>
        <w:pStyle w:val="ListBullet"/>
      </w:pPr>
      <w:r>
        <w:rPr>
          <w:sz w:val="20"/>
        </w:rPr>
        <w:t>Paginated results (retains search context)</w:t>
      </w:r>
    </w:p>
    <w:p>
      <w:pPr>
        <w:pStyle w:val="ListBullet"/>
      </w:pPr>
      <w:r>
        <w:rPr>
          <w:sz w:val="20"/>
        </w:rPr>
        <w:t>Clear button to reset search</w:t>
      </w:r>
    </w:p>
    <w:p>
      <w:pPr>
        <w:pStyle w:val="Heading3"/>
      </w:pPr>
      <w:r>
        <w:t>Activity Log Search</w:t>
      </w:r>
    </w:p>
    <w:p>
      <w:pPr>
        <w:pStyle w:val="ListBullet"/>
      </w:pPr>
      <w:r>
        <w:rPr>
          <w:sz w:val="20"/>
        </w:rPr>
        <w:t>Filter by user, action type, or date</w:t>
      </w:r>
    </w:p>
    <w:p>
      <w:pPr>
        <w:pStyle w:val="ListBullet"/>
      </w:pPr>
      <w:r>
        <w:rPr>
          <w:sz w:val="20"/>
        </w:rPr>
        <w:t>Full-text search within log entries</w:t>
      </w:r>
    </w:p>
    <w:p>
      <w:r>
        <w:rPr>
          <w:sz w:val="20"/>
        </w:rPr>
        <w:t>---</w:t>
      </w:r>
    </w:p>
    <w:p>
      <w:pPr>
        <w:pStyle w:val="Heading2"/>
      </w:pPr>
      <w:r>
        <w:t>19. License System</w:t>
      </w:r>
    </w:p>
    <w:p>
      <w:pPr>
        <w:pStyle w:val="Heading3"/>
      </w:pPr>
      <w:r>
        <w:t>How It Works</w:t>
      </w:r>
    </w:p>
    <w:p>
      <w:r>
        <w:rPr>
          <w:sz w:val="20"/>
        </w:rPr>
        <w:t>1. During Installation: You enter a valid license key and the license server URL</w:t>
      </w:r>
    </w:p>
    <w:p>
      <w:r>
        <w:rPr>
          <w:sz w:val="20"/>
        </w:rPr>
        <w:t>2. Validation: The system sends a request to the license server to validate the key</w:t>
      </w:r>
    </w:p>
    <w:p>
      <w:r>
        <w:rPr>
          <w:sz w:val="20"/>
        </w:rPr>
        <w:t>3. Local Cache: Validated license info is cached locally in encrypted format</w:t>
      </w:r>
    </w:p>
    <w:p>
      <w:r>
        <w:rPr>
          <w:sz w:val="20"/>
        </w:rPr>
        <w:t>4. Periodic Checks: The system periodically re-validates with the server</w:t>
      </w:r>
    </w:p>
    <w:p>
      <w:r>
        <w:rPr>
          <w:sz w:val="20"/>
        </w:rPr>
        <w:t>5. Tamper Protection: License files include HMAC checksums to prevent tampering</w:t>
      </w:r>
    </w:p>
    <w:p>
      <w:pPr>
        <w:pStyle w:val="Heading3"/>
      </w:pPr>
      <w:r>
        <w:t>License States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License is valid and application works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Inactive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License has not been activated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License has passed its expiration date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License has been suspended by admin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License has been permanently revoked</w:t>
            </w:r>
          </w:p>
        </w:tc>
      </w:tr>
    </w:tbl>
    <w:p/>
    <w:p>
      <w:pPr>
        <w:pStyle w:val="Heading3"/>
      </w:pPr>
      <w:r>
        <w:t>License Error Page</w:t>
      </w:r>
    </w:p>
    <w:p>
      <w:r>
        <w:rPr>
          <w:sz w:val="20"/>
        </w:rPr>
        <w:t>If the license becomes invalid, the application displays a license error page with:</w:t>
      </w:r>
    </w:p>
    <w:p>
      <w:pPr>
        <w:pStyle w:val="ListBullet"/>
      </w:pPr>
      <w:r>
        <w:rPr>
          <w:sz w:val="20"/>
        </w:rPr>
        <w:t>Explanation of the issue</w:t>
      </w:r>
    </w:p>
    <w:p>
      <w:pPr>
        <w:pStyle w:val="ListBullet"/>
      </w:pPr>
      <w:r>
        <w:rPr>
          <w:sz w:val="20"/>
        </w:rPr>
        <w:t>Instructions to resolve</w:t>
      </w:r>
    </w:p>
    <w:p>
      <w:pPr>
        <w:pStyle w:val="ListBullet"/>
      </w:pPr>
      <w:r>
        <w:rPr>
          <w:sz w:val="20"/>
        </w:rPr>
        <w:t>Contact information for support</w:t>
      </w:r>
    </w:p>
    <w:p>
      <w:pPr>
        <w:pStyle w:val="Heading3"/>
      </w:pPr>
      <w:r>
        <w:t>Offline Grace Period</w:t>
      </w:r>
    </w:p>
    <w:p>
      <w:r>
        <w:rPr>
          <w:sz w:val="20"/>
        </w:rPr>
        <w:t>The application includes an offline grace period (default: 7 days). If the license server is temporarily unreachable, the application continues to function for the grace period duration.</w:t>
      </w:r>
    </w:p>
    <w:p>
      <w:r>
        <w:rPr>
          <w:sz w:val="20"/>
        </w:rPr>
        <w:t>---</w:t>
      </w:r>
    </w:p>
    <w:p>
      <w:pPr>
        <w:pStyle w:val="Heading2"/>
      </w:pPr>
      <w:r>
        <w:t>20. API Reference</w:t>
      </w:r>
    </w:p>
    <w:p>
      <w:pPr>
        <w:pStyle w:val="Heading3"/>
      </w:pPr>
      <w:r>
        <w:t>License API (Internal)</w:t>
      </w:r>
    </w:p>
    <w:p>
      <w:r>
        <w:rPr>
          <w:sz w:val="20"/>
        </w:rPr>
        <w:t>The application communicates with the license server via RESTful API endpoints.</w:t>
      </w:r>
    </w:p>
    <w:p>
      <w:pPr>
        <w:pStyle w:val="Heading4"/>
      </w:pPr>
      <w:r>
        <w:t>License Activation</w:t>
      </w:r>
    </w:p>
    <w:p>
      <w:pPr>
        <w:spacing w:before="120" w:after="120"/>
        <w:ind w:left="567"/>
      </w:pPr>
      <w:r>
        <w:rPr>
          <w:rFonts w:ascii="Consolas" w:hAnsi="Consolas"/>
          <w:color w:val="1F2937"/>
          <w:sz w:val="16"/>
          <w:highlight w:val="yellow"/>
        </w:rPr>
        <w:t>POST /api/license/activate</w:t>
      </w:r>
    </w:p>
    <w:p>
      <w:pPr>
        <w:pStyle w:val="Heading4"/>
      </w:pPr>
      <w:r>
        <w:t>License Check</w:t>
      </w:r>
    </w:p>
    <w:p>
      <w:pPr>
        <w:spacing w:before="120" w:after="120"/>
        <w:ind w:left="567"/>
      </w:pPr>
      <w:r>
        <w:rPr>
          <w:rFonts w:ascii="Consolas" w:hAnsi="Consolas"/>
          <w:color w:val="1F2937"/>
          <w:sz w:val="16"/>
          <w:highlight w:val="yellow"/>
        </w:rPr>
        <w:t>POST /api/license/check</w:t>
      </w:r>
    </w:p>
    <w:p>
      <w:pPr>
        <w:pStyle w:val="Heading4"/>
      </w:pPr>
      <w:r>
        <w:t>Health Check</w:t>
      </w:r>
    </w:p>
    <w:p>
      <w:pPr>
        <w:spacing w:before="120" w:after="120"/>
        <w:ind w:left="567"/>
      </w:pPr>
      <w:r>
        <w:rPr>
          <w:rFonts w:ascii="Consolas" w:hAnsi="Consolas"/>
          <w:color w:val="1F2937"/>
          <w:sz w:val="16"/>
          <w:highlight w:val="yellow"/>
        </w:rPr>
        <w:t>GET /api/license/health</w:t>
      </w:r>
    </w:p>
    <w:p>
      <w:r>
        <w:rPr>
          <w:sz w:val="20"/>
        </w:rPr>
        <w:t>All requests include the X-API-Key header for authentication.</w:t>
      </w:r>
    </w:p>
    <w:p>
      <w:r>
        <w:rPr>
          <w:sz w:val="20"/>
        </w:rPr>
        <w:t>---</w:t>
      </w:r>
    </w:p>
    <w:p>
      <w:pPr>
        <w:pStyle w:val="Heading2"/>
      </w:pPr>
      <w:r>
        <w:t>21. Configuration Reference</w:t>
      </w:r>
    </w:p>
    <w:p>
      <w:pPr>
        <w:pStyle w:val="Heading3"/>
      </w:pPr>
      <w:r>
        <w:t>Environment Variables (.env)</w:t>
      </w:r>
    </w:p>
    <w:p>
      <w:pPr>
        <w:pStyle w:val="Heading4"/>
      </w:pPr>
      <w:r>
        <w:t>Application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APP_NAME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 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 Inventory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APP_ENV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Environment (local/production)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Encryption key (auto-generated)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APP_DEBUG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Debug 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 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http://localhost</w:t>
            </w:r>
          </w:p>
        </w:tc>
      </w:tr>
    </w:tbl>
    <w:p/>
    <w:p>
      <w:pPr>
        <w:pStyle w:val="Heading4"/>
      </w:pPr>
      <w:r>
        <w:t>Database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DB_CONNECTION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driver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DB_HOST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host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127.0.0.1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port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3306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product_inventory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DB_USERNAME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username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root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 password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t>Session and Cache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SESSION_DRIVER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Session storage driver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CACHE_STORE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Cache storage driver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QUEUE_CONNECTION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Queue driver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database</w:t>
            </w:r>
          </w:p>
        </w:tc>
      </w:tr>
    </w:tbl>
    <w:p/>
    <w:p>
      <w:pPr>
        <w:pStyle w:val="Heading4"/>
      </w:pPr>
      <w:r>
        <w:t>License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LICENSE_SERVER_URL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License server API endpoint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http://localhost/license-server/public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LICENSE_PRODUCT_ID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 identifier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LICENSE_APP_VERSION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Application version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LICENSE_CHECK_INTERVAL_DAYS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Days between license checks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LICENSE_OFFLINE_GRACE_DAYS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Days of offline operation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LICENSE_REQUEST_TIMEOUT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request timeout (seconds)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LICENSE_API_KEY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Shared API key with license server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sz w:val="20"/>
        </w:rPr>
        <w:t>---</w:t>
      </w:r>
    </w:p>
    <w:p>
      <w:pPr>
        <w:pStyle w:val="Heading2"/>
      </w:pPr>
      <w:r>
        <w:t>22. Troubleshooting</w:t>
      </w:r>
    </w:p>
    <w:p>
      <w:pPr>
        <w:pStyle w:val="Heading3"/>
      </w:pPr>
      <w:r>
        <w:t>Common Issues and Solutions</w:t>
      </w:r>
    </w:p>
    <w:p>
      <w:pPr>
        <w:pStyle w:val="Heading4"/>
      </w:pPr>
      <w:r>
        <w:t>"Whoops, Something Went Wrong"</w:t>
      </w:r>
    </w:p>
    <w:p>
      <w:pPr>
        <w:pStyle w:val="ListBullet"/>
      </w:pPr>
      <w:r>
        <w:rPr>
          <w:sz w:val="20"/>
        </w:rPr>
        <w:t>Cause: PHP version too low or missing extensions</w:t>
      </w:r>
    </w:p>
    <w:p>
      <w:pPr>
        <w:pStyle w:val="ListBullet"/>
      </w:pPr>
      <w:r>
        <w:rPr>
          <w:sz w:val="20"/>
        </w:rPr>
        <w:t>Solution: Ensure PHP 8.2+ with all required extensions enabled</w:t>
      </w:r>
    </w:p>
    <w:p>
      <w:pPr>
        <w:pStyle w:val="Heading4"/>
      </w:pPr>
      <w:r>
        <w:t>"Database Connection Refused"</w:t>
      </w:r>
    </w:p>
    <w:p>
      <w:pPr>
        <w:pStyle w:val="ListBullet"/>
      </w:pPr>
      <w:r>
        <w:rPr>
          <w:sz w:val="20"/>
        </w:rPr>
        <w:t>Cause: Incorrect database credentials or server not running</w:t>
      </w:r>
    </w:p>
    <w:p>
      <w:pPr>
        <w:pStyle w:val="ListBullet"/>
      </w:pPr>
      <w:r>
        <w:rPr>
          <w:sz w:val="20"/>
        </w:rPr>
        <w:t>Solution: Verify DB_HOST, DB_PORT, DB_USERNAME, DB_PASSWORD in .env</w:t>
      </w:r>
    </w:p>
    <w:p>
      <w:pPr>
        <w:pStyle w:val="Heading4"/>
      </w:pPr>
      <w:r>
        <w:t>"Permission Denied" on storage/</w:t>
      </w:r>
    </w:p>
    <w:p>
      <w:pPr>
        <w:pStyle w:val="ListBullet"/>
      </w:pPr>
      <w:r>
        <w:rPr>
          <w:sz w:val="20"/>
        </w:rPr>
        <w:t>Cause: Insufficient file system permissions</w:t>
      </w:r>
    </w:p>
    <w:p>
      <w:pPr>
        <w:pStyle w:val="ListBullet"/>
      </w:pPr>
      <w:r>
        <w:rPr>
          <w:sz w:val="20"/>
        </w:rPr>
        <w:t>Solution: chmod -R 775 storage/ bootstrap/cache/</w:t>
      </w:r>
    </w:p>
    <w:p>
      <w:pPr>
        <w:pStyle w:val="Heading4"/>
      </w:pPr>
      <w:r>
        <w:t>License Activation Failed</w:t>
      </w:r>
    </w:p>
    <w:p>
      <w:pPr>
        <w:pStyle w:val="ListBullet"/>
      </w:pPr>
      <w:r>
        <w:rPr>
          <w:sz w:val="20"/>
        </w:rPr>
        <w:t>Cause: Invalid license key or server unreachable</w:t>
      </w:r>
    </w:p>
    <w:p>
      <w:pPr>
        <w:pStyle w:val="ListBullet"/>
      </w:pPr>
      <w:r>
        <w:rPr>
          <w:sz w:val="20"/>
        </w:rPr>
        <w:t>Solution: Verify license key and server URL; check outbound HTTP access</w:t>
      </w:r>
    </w:p>
    <w:p>
      <w:pPr>
        <w:pStyle w:val="Heading4"/>
      </w:pPr>
      <w:r>
        <w:t>Application Shows Old Content</w:t>
      </w:r>
    </w:p>
    <w:p>
      <w:pPr>
        <w:pStyle w:val="ListBullet"/>
      </w:pPr>
      <w:r>
        <w:rPr>
          <w:sz w:val="20"/>
        </w:rPr>
        <w:t>Cause: Cached configuration</w:t>
      </w:r>
    </w:p>
    <w:p>
      <w:pPr>
        <w:pStyle w:val="ListBullet"/>
      </w:pPr>
      <w:r>
        <w:rPr>
          <w:sz w:val="20"/>
        </w:rPr>
        <w:t>Solution: php artisan config:clear &amp;&amp; php artisan cache:clear</w:t>
      </w:r>
    </w:p>
    <w:p>
      <w:pPr>
        <w:pStyle w:val="Heading4"/>
      </w:pPr>
      <w:r>
        <w:t>Storage Symlink Error</w:t>
      </w:r>
    </w:p>
    <w:p>
      <w:pPr>
        <w:pStyle w:val="ListBullet"/>
      </w:pPr>
      <w:r>
        <w:rPr>
          <w:sz w:val="20"/>
        </w:rPr>
        <w:t>Cause: Symlink not created or not supported</w:t>
      </w:r>
    </w:p>
    <w:p>
      <w:pPr>
        <w:pStyle w:val="ListBullet"/>
      </w:pPr>
      <w:r>
        <w:rPr>
          <w:sz w:val="20"/>
        </w:rPr>
        <w:t>Solution: php artisan storage:link or create manually</w:t>
      </w:r>
    </w:p>
    <w:p>
      <w:pPr>
        <w:pStyle w:val="Heading4"/>
      </w:pPr>
      <w:r>
        <w:t>Session Expired Immediately</w:t>
      </w:r>
    </w:p>
    <w:p>
      <w:pPr>
        <w:pStyle w:val="ListBullet"/>
      </w:pPr>
      <w:r>
        <w:rPr>
          <w:sz w:val="20"/>
        </w:rPr>
        <w:t>Cause: Session driver not configured</w:t>
      </w:r>
    </w:p>
    <w:p>
      <w:pPr>
        <w:pStyle w:val="ListBullet"/>
      </w:pPr>
      <w:r>
        <w:rPr>
          <w:sz w:val="20"/>
        </w:rPr>
        <w:t>Solution: Ensure SESSION_DRIVER is set to database or file in .env</w:t>
      </w:r>
    </w:p>
    <w:p>
      <w:pPr>
        <w:pStyle w:val="Heading4"/>
      </w:pPr>
      <w:r>
        <w:t>"Method Not Allowed" Error</w:t>
      </w:r>
    </w:p>
    <w:p>
      <w:pPr>
        <w:pStyle w:val="ListBullet"/>
      </w:pPr>
      <w:r>
        <w:rPr>
          <w:sz w:val="20"/>
        </w:rPr>
        <w:t>Cause: Form submission to wrong URL</w:t>
      </w:r>
    </w:p>
    <w:p>
      <w:pPr>
        <w:pStyle w:val="ListBullet"/>
      </w:pPr>
      <w:r>
        <w:rPr>
          <w:sz w:val="20"/>
        </w:rPr>
        <w:t>Solution: Clear browser cache and reload the page</w:t>
      </w:r>
    </w:p>
    <w:p>
      <w:r>
        <w:rPr>
          <w:sz w:val="20"/>
        </w:rPr>
        <w:t>---</w:t>
      </w:r>
    </w:p>
    <w:p>
      <w:pPr>
        <w:pStyle w:val="Heading2"/>
      </w:pPr>
      <w:r>
        <w:t>23. Security Features</w:t>
      </w:r>
    </w:p>
    <w:p>
      <w:pPr>
        <w:pStyle w:val="Heading3"/>
      </w:pPr>
      <w:r>
        <w:t>Built-in Security Measures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1A56DB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CSRF Protection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Laravel CSRF tokens on all forms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XSS Prevention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Blade auto-escaping of all output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SQL Injection Prevention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Eloquent ORM parameterized queries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Password Hashing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Bcrypt with 12 rounds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Session Encryption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Encrypted session cookies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HTTPS Enforcement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Configurable via APP_URL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Content Security Policy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Configurable via middleware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Configurable for login and API endpoints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Server-side validation on all forms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File Upload Security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MIME type validation, size limits</w:t>
            </w:r>
          </w:p>
        </w:tc>
      </w:tr>
    </w:tbl>
    <w:p/>
    <w:p>
      <w:pPr>
        <w:pStyle w:val="Heading3"/>
      </w:pPr>
      <w:r>
        <w:t>Security Best Practices</w:t>
      </w:r>
    </w:p>
    <w:p>
      <w:r>
        <w:rPr>
          <w:sz w:val="20"/>
        </w:rPr>
        <w:t>1. Use HTTPS in production</w:t>
      </w:r>
    </w:p>
    <w:p>
      <w:r>
        <w:rPr>
          <w:sz w:val="20"/>
        </w:rPr>
        <w:t>2. Keep APP_DEBUG=false in production</w:t>
      </w:r>
    </w:p>
    <w:p>
      <w:r>
        <w:rPr>
          <w:sz w:val="20"/>
        </w:rPr>
        <w:t>3. Use strong, unique passwords</w:t>
      </w:r>
    </w:p>
    <w:p>
      <w:r>
        <w:rPr>
          <w:sz w:val="20"/>
        </w:rPr>
        <w:t>4. Regularly update dependencies</w:t>
      </w:r>
    </w:p>
    <w:p>
      <w:r>
        <w:rPr>
          <w:sz w:val="20"/>
        </w:rPr>
        <w:t>5. Monitor activity logs for suspicious behavior</w:t>
      </w:r>
    </w:p>
    <w:p>
      <w:r>
        <w:rPr>
          <w:sz w:val="20"/>
        </w:rPr>
        <w:t>6. Restrict file permissions on .env file</w:t>
      </w:r>
    </w:p>
    <w:p>
      <w:r>
        <w:rPr>
          <w:sz w:val="20"/>
        </w:rPr>
        <w:t>7. Regular database backups</w:t>
      </w:r>
    </w:p>
    <w:p>
      <w:r>
        <w:rPr>
          <w:sz w:val="20"/>
        </w:rPr>
        <w:t>---</w:t>
      </w:r>
    </w:p>
    <w:p>
      <w:pPr>
        <w:pStyle w:val="Heading2"/>
      </w:pPr>
      <w:r>
        <w:t>24. Performance Optimization</w:t>
      </w:r>
    </w:p>
    <w:p>
      <w:pPr>
        <w:pStyle w:val="Heading3"/>
      </w:pPr>
      <w:r>
        <w:t>Recommendations</w:t>
      </w:r>
    </w:p>
    <w:p>
      <w:r>
        <w:rPr>
          <w:sz w:val="20"/>
        </w:rPr>
        <w:t>1. Enable OPcache — PHP OPcache significantly improves performance</w:t>
      </w:r>
    </w:p>
    <w:p>
      <w:r>
        <w:rPr>
          <w:sz w:val="20"/>
        </w:rPr>
        <w:t>2. Use Queue Workers — For background tasks (email, imports)</w:t>
      </w:r>
    </w:p>
    <w:p>
      <w:r>
        <w:rPr>
          <w:sz w:val="20"/>
        </w:rPr>
        <w:t>3. Database Indexing — All foreign keys are indexed in migrations</w:t>
      </w:r>
    </w:p>
    <w:p>
      <w:r>
        <w:rPr>
          <w:sz w:val="20"/>
        </w:rPr>
        <w:t>4. Cache Configuration — Use Redis for caching in high-traffic environments</w:t>
      </w:r>
    </w:p>
    <w:p>
      <w:r>
        <w:rPr>
          <w:sz w:val="20"/>
        </w:rPr>
        <w:t>5. Asset CDN — Bootstrap and Font Awesome loaded via CDN</w:t>
      </w:r>
    </w:p>
    <w:p>
      <w:r>
        <w:rPr>
          <w:sz w:val="20"/>
        </w:rPr>
        <w:t>6. Compression — Enable GZIP on your web server</w:t>
      </w:r>
    </w:p>
    <w:p>
      <w:r>
        <w:rPr>
          <w:sz w:val="20"/>
        </w:rPr>
        <w:t>7. Image Optimization — Compress uploaded images</w:t>
      </w:r>
    </w:p>
    <w:p>
      <w:pPr>
        <w:pStyle w:val="Heading3"/>
      </w:pPr>
      <w:r>
        <w:t>.htaccess Optimizations (Included)</w:t>
      </w:r>
    </w:p>
    <w:p>
      <w:pPr>
        <w:pStyle w:val="ListBullet"/>
      </w:pPr>
      <w:r>
        <w:rPr>
          <w:sz w:val="20"/>
        </w:rPr>
        <w:t>GZIP compression enabled</w:t>
      </w:r>
    </w:p>
    <w:p>
      <w:pPr>
        <w:pStyle w:val="ListBullet"/>
      </w:pPr>
      <w:r>
        <w:rPr>
          <w:sz w:val="20"/>
        </w:rPr>
        <w:t>Browser caching headers</w:t>
      </w:r>
    </w:p>
    <w:p>
      <w:pPr>
        <w:pStyle w:val="ListBullet"/>
      </w:pPr>
      <w:r>
        <w:rPr>
          <w:sz w:val="20"/>
        </w:rPr>
        <w:t>Security headers (X-Frame-Options, X-Content-Type-Options)</w:t>
      </w:r>
    </w:p>
    <w:p>
      <w:r>
        <w:rPr>
          <w:sz w:val="20"/>
        </w:rPr>
        <w:t>---</w:t>
      </w:r>
    </w:p>
    <w:p>
      <w:pPr>
        <w:pStyle w:val="Heading2"/>
      </w:pPr>
      <w:r>
        <w:t>25. Backup and Recovery</w:t>
      </w:r>
    </w:p>
    <w:p>
      <w:pPr>
        <w:pStyle w:val="Heading3"/>
      </w:pPr>
      <w:r>
        <w:t>What to Back Up</w:t>
      </w:r>
    </w:p>
    <w:p>
      <w:r>
        <w:rPr>
          <w:sz w:val="20"/>
        </w:rPr>
        <w:t>1. Database — Full MySQL dump</w:t>
      </w:r>
    </w:p>
    <w:p>
      <w:r>
        <w:rPr>
          <w:sz w:val="20"/>
        </w:rPr>
        <w:t>2. Files — Entire application directory</w:t>
      </w:r>
    </w:p>
    <w:p>
      <w:r>
        <w:rPr>
          <w:sz w:val="20"/>
        </w:rPr>
        <w:t>3. .env — Environment configuration</w:t>
      </w:r>
    </w:p>
    <w:p>
      <w:r>
        <w:rPr>
          <w:sz w:val="20"/>
        </w:rPr>
        <w:t>4. storage/ — User uploads and license cache</w:t>
      </w:r>
    </w:p>
    <w:p>
      <w:pPr>
        <w:pStyle w:val="Heading3"/>
      </w:pPr>
      <w:r>
        <w:t>Backup Commands</w:t>
      </w:r>
    </w:p>
    <w:p>
      <w:pPr>
        <w:spacing w:before="120" w:after="120"/>
        <w:ind w:left="567"/>
      </w:pPr>
      <w:r>
        <w:rPr>
          <w:rFonts w:ascii="Consolas" w:hAnsi="Consolas"/>
          <w:color w:val="1F2937"/>
          <w:sz w:val="16"/>
          <w:highlight w:val="yellow"/>
        </w:rPr>
        <w:t># Database backup</w:t>
        <w:br/>
        <w:t>mysqldump -u username -p product_inventory &gt; backup_$(date +%Y%m%d).sql</w:t>
        <w:br/>
        <w:br/>
        <w:t># Full backup</w:t>
        <w:br/>
        <w:t>tar -czf backup_$(date +%Y%m%d).tar.gz /path/to/product_inventory/</w:t>
      </w:r>
    </w:p>
    <w:p>
      <w:pPr>
        <w:pStyle w:val="Heading3"/>
      </w:pPr>
      <w:r>
        <w:t>Recovery Steps</w:t>
      </w:r>
    </w:p>
    <w:p>
      <w:r>
        <w:rPr>
          <w:sz w:val="20"/>
        </w:rPr>
        <w:t>1. Restore database from SQL dump</w:t>
      </w:r>
    </w:p>
    <w:p>
      <w:r>
        <w:rPr>
          <w:sz w:val="20"/>
        </w:rPr>
        <w:t>2. Upload application files</w:t>
      </w:r>
    </w:p>
    <w:p>
      <w:r>
        <w:rPr>
          <w:sz w:val="20"/>
        </w:rPr>
        <w:t>3. Restore .env file</w:t>
      </w:r>
    </w:p>
    <w:p>
      <w:r>
        <w:rPr>
          <w:sz w:val="20"/>
        </w:rPr>
        <w:t>4. Run php artisan config:clear &amp;&amp; php artisan cache:clear</w:t>
      </w:r>
    </w:p>
    <w:p>
      <w:r>
        <w:rPr>
          <w:sz w:val="20"/>
        </w:rPr>
        <w:t>5. Verify license status</w:t>
      </w:r>
    </w:p>
    <w:p>
      <w:r>
        <w:rPr>
          <w:sz w:val="20"/>
        </w:rPr>
        <w:t>---</w:t>
      </w:r>
    </w:p>
    <w:p>
      <w:pPr>
        <w:pStyle w:val="Heading2"/>
      </w:pPr>
      <w:r>
        <w:t>26. Frequently Asked Questions</w:t>
      </w:r>
    </w:p>
    <w:p>
      <w:r>
        <w:rPr>
          <w:sz w:val="20"/>
        </w:rPr>
        <w:t>Q: Do I need to know programming to install this?</w:t>
      </w:r>
    </w:p>
    <w:p>
      <w:r>
        <w:rPr>
          <w:sz w:val="20"/>
        </w:rPr>
        <w:t>A: No. The browser-based installer guides you through every step.</w:t>
      </w:r>
    </w:p>
    <w:p>
      <w:r>
        <w:rPr>
          <w:sz w:val="20"/>
        </w:rPr>
        <w:t>Q: Can I install this on shared hosting?</w:t>
      </w:r>
    </w:p>
    <w:p>
      <w:r>
        <w:rPr>
          <w:sz w:val="20"/>
        </w:rPr>
        <w:t>A: Yes. It works on cPanel, DirectAdmin, Plesk, and most shared hosting environments.</w:t>
      </w:r>
    </w:p>
    <w:p>
      <w:r>
        <w:rPr>
          <w:sz w:val="20"/>
        </w:rPr>
        <w:t>Q: What if my license expires?</w:t>
      </w:r>
    </w:p>
    <w:p>
      <w:r>
        <w:rPr>
          <w:sz w:val="20"/>
        </w:rPr>
        <w:t>A: The application will display a license error page. Contact your developer to renew.</w:t>
      </w:r>
    </w:p>
    <w:p>
      <w:r>
        <w:rPr>
          <w:sz w:val="20"/>
        </w:rPr>
        <w:t>Q: Can I create additional admin accounts?</w:t>
      </w:r>
    </w:p>
    <w:p>
      <w:r>
        <w:rPr>
          <w:sz w:val="20"/>
        </w:rPr>
        <w:t>A: Yes. Super Admins can create Admin and User accounts through User Management.</w:t>
      </w:r>
    </w:p>
    <w:p>
      <w:r>
        <w:rPr>
          <w:sz w:val="20"/>
        </w:rPr>
        <w:t>Q: Is there a way to import products in bulk?</w:t>
      </w:r>
    </w:p>
    <w:p>
      <w:r>
        <w:rPr>
          <w:sz w:val="20"/>
        </w:rPr>
        <w:t>A: Yes. The Products page includes an Import feature for Excel/CSV files.</w:t>
      </w:r>
    </w:p>
    <w:p>
      <w:r>
        <w:rPr>
          <w:sz w:val="20"/>
        </w:rPr>
        <w:t>Q: Can I customize the application name and logo?</w:t>
      </w:r>
    </w:p>
    <w:p>
      <w:r>
        <w:rPr>
          <w:sz w:val="20"/>
        </w:rPr>
        <w:t>A: Yes. Go to Settings (Super Admin only) to change the application name and logo.</w:t>
      </w:r>
    </w:p>
    <w:p>
      <w:r>
        <w:rPr>
          <w:sz w:val="20"/>
        </w:rPr>
        <w:t>Q: How do I change my password?</w:t>
      </w:r>
    </w:p>
    <w:p>
      <w:r>
        <w:rPr>
          <w:sz w:val="20"/>
        </w:rPr>
        <w:t>A: Go to your Profile page and click "Change Password."</w:t>
      </w:r>
    </w:p>
    <w:p>
      <w:r>
        <w:rPr>
          <w:sz w:val="20"/>
        </w:rPr>
        <w:t>Q: Can I use this on multiple domains?</w:t>
      </w:r>
    </w:p>
    <w:p>
      <w:r>
        <w:rPr>
          <w:sz w:val="20"/>
        </w:rPr>
        <w:t>A: Your license is typically tied to a specific domain. Check your license terms.</w:t>
      </w:r>
    </w:p>
    <w:p>
      <w:r>
        <w:rPr>
          <w:sz w:val="20"/>
        </w:rPr>
        <w:t>---</w:t>
      </w:r>
    </w:p>
    <w:p>
      <w:pPr>
        <w:pStyle w:val="Heading2"/>
      </w:pPr>
      <w:r>
        <w:t>27. Changelog</w:t>
      </w:r>
    </w:p>
    <w:p>
      <w:pPr>
        <w:pStyle w:val="Heading3"/>
      </w:pPr>
      <w:r>
        <w:t>Version 1.0.0 (July 2026)</w:t>
      </w:r>
    </w:p>
    <w:p>
      <w:pPr>
        <w:pStyle w:val="Heading4"/>
      </w:pPr>
      <w:r>
        <w:t>Added</w:t>
      </w:r>
    </w:p>
    <w:p>
      <w:pPr>
        <w:pStyle w:val="ListBullet"/>
      </w:pPr>
      <w:r>
        <w:rPr>
          <w:sz w:val="20"/>
        </w:rPr>
        <w:t>Browser-based 5-step installer wizard</w:t>
      </w:r>
    </w:p>
    <w:p>
      <w:pPr>
        <w:pStyle w:val="ListBullet"/>
      </w:pPr>
      <w:r>
        <w:rPr>
          <w:sz w:val="20"/>
        </w:rPr>
        <w:t>Full product CRUD with serial number search</w:t>
      </w:r>
    </w:p>
    <w:p>
      <w:pPr>
        <w:pStyle w:val="ListBullet"/>
      </w:pPr>
      <w:r>
        <w:rPr>
          <w:sz w:val="20"/>
        </w:rPr>
        <w:t>Category, Brand, and Model management</w:t>
      </w:r>
    </w:p>
    <w:p>
      <w:pPr>
        <w:pStyle w:val="ListBullet"/>
      </w:pPr>
      <w:r>
        <w:rPr>
          <w:sz w:val="20"/>
        </w:rPr>
        <w:t>Maintenance scheduling system</w:t>
      </w:r>
    </w:p>
    <w:p>
      <w:pPr>
        <w:pStyle w:val="ListBullet"/>
      </w:pPr>
      <w:r>
        <w:rPr>
          <w:sz w:val="20"/>
        </w:rPr>
        <w:t>Warranty tracking</w:t>
      </w:r>
    </w:p>
    <w:p>
      <w:pPr>
        <w:pStyle w:val="ListBullet"/>
      </w:pPr>
      <w:r>
        <w:rPr>
          <w:sz w:val="20"/>
        </w:rPr>
        <w:t>3-tier RBAC (Super Admin, Admin, User)</w:t>
      </w:r>
    </w:p>
    <w:p>
      <w:pPr>
        <w:pStyle w:val="ListBullet"/>
      </w:pPr>
      <w:r>
        <w:rPr>
          <w:sz w:val="20"/>
        </w:rPr>
        <w:t>User management with role assignment</w:t>
      </w:r>
    </w:p>
    <w:p>
      <w:pPr>
        <w:pStyle w:val="ListBullet"/>
      </w:pPr>
      <w:r>
        <w:rPr>
          <w:sz w:val="20"/>
        </w:rPr>
        <w:t>Activity logging and audit trail</w:t>
      </w:r>
    </w:p>
    <w:p>
      <w:pPr>
        <w:pStyle w:val="ListBullet"/>
      </w:pPr>
      <w:r>
        <w:rPr>
          <w:sz w:val="20"/>
        </w:rPr>
        <w:t>Application settings panel</w:t>
      </w:r>
    </w:p>
    <w:p>
      <w:pPr>
        <w:pStyle w:val="ListBullet"/>
      </w:pPr>
      <w:r>
        <w:rPr>
          <w:sz w:val="20"/>
        </w:rPr>
        <w:t>Profile management with avatar upload</w:t>
      </w:r>
    </w:p>
    <w:p>
      <w:pPr>
        <w:pStyle w:val="ListBullet"/>
      </w:pPr>
      <w:r>
        <w:rPr>
          <w:sz w:val="20"/>
        </w:rPr>
        <w:t>License activation and validation system</w:t>
      </w:r>
    </w:p>
    <w:p>
      <w:pPr>
        <w:pStyle w:val="ListBullet"/>
      </w:pPr>
      <w:r>
        <w:rPr>
          <w:sz w:val="20"/>
        </w:rPr>
        <w:t>Excel/CSV import and export for products</w:t>
      </w:r>
    </w:p>
    <w:p>
      <w:pPr>
        <w:pStyle w:val="ListBullet"/>
      </w:pPr>
      <w:r>
        <w:rPr>
          <w:sz w:val="20"/>
        </w:rPr>
        <w:t>Responsive Bootstrap 5 UI</w:t>
      </w:r>
    </w:p>
    <w:p>
      <w:pPr>
        <w:pStyle w:val="ListBullet"/>
      </w:pPr>
      <w:r>
        <w:rPr>
          <w:sz w:val="20"/>
        </w:rPr>
        <w:t>Default profile image system</w:t>
      </w:r>
    </w:p>
    <w:p>
      <w:pPr>
        <w:pStyle w:val="ListBullet"/>
      </w:pPr>
      <w:r>
        <w:rPr>
          <w:sz w:val="20"/>
        </w:rPr>
        <w:t>Force password change capability</w:t>
      </w:r>
    </w:p>
    <w:p>
      <w:pPr>
        <w:pStyle w:val="Heading4"/>
      </w:pPr>
      <w:r>
        <w:t>Security</w:t>
      </w:r>
    </w:p>
    <w:p>
      <w:pPr>
        <w:pStyle w:val="ListBullet"/>
      </w:pPr>
      <w:r>
        <w:rPr>
          <w:sz w:val="20"/>
        </w:rPr>
        <w:t>CSRF protection on all forms</w:t>
      </w:r>
    </w:p>
    <w:p>
      <w:pPr>
        <w:pStyle w:val="ListBullet"/>
      </w:pPr>
      <w:r>
        <w:rPr>
          <w:sz w:val="20"/>
        </w:rPr>
        <w:t>XSS prevention via Blade escaping</w:t>
      </w:r>
    </w:p>
    <w:p>
      <w:pPr>
        <w:pStyle w:val="ListBullet"/>
      </w:pPr>
      <w:r>
        <w:rPr>
          <w:sz w:val="20"/>
        </w:rPr>
        <w:t>SQL injection prevention via Eloquent ORM</w:t>
      </w:r>
    </w:p>
    <w:p>
      <w:pPr>
        <w:pStyle w:val="ListBullet"/>
      </w:pPr>
      <w:r>
        <w:rPr>
          <w:sz w:val="20"/>
        </w:rPr>
        <w:t>Bcrypt password hashing (12 rounds)</w:t>
      </w:r>
    </w:p>
    <w:p>
      <w:pPr>
        <w:pStyle w:val="ListBullet"/>
      </w:pPr>
      <w:r>
        <w:rPr>
          <w:sz w:val="20"/>
        </w:rPr>
        <w:t>Encrypted sessions</w:t>
      </w:r>
    </w:p>
    <w:p>
      <w:pPr>
        <w:pStyle w:val="ListBullet"/>
      </w:pPr>
      <w:r>
        <w:rPr>
          <w:sz w:val="20"/>
        </w:rPr>
        <w:t>HMAC-signed license files</w:t>
      </w:r>
    </w:p>
    <w:p>
      <w:r>
        <w:rPr>
          <w:sz w:val="20"/>
        </w:rPr>
        <w:t>---</w:t>
      </w:r>
    </w:p>
    <w:p>
      <w:pPr>
        <w:pStyle w:val="Heading2"/>
      </w:pPr>
      <w:r>
        <w:t>28. Support and Credits</w:t>
      </w:r>
    </w:p>
    <w:p>
      <w:pPr>
        <w:pStyle w:val="Heading3"/>
      </w:pPr>
      <w:r>
        <w:t>Developer</w:t>
      </w:r>
    </w:p>
    <w:p>
      <w:r>
        <w:rPr>
          <w:sz w:val="20"/>
        </w:rPr>
        <w:t>Md Moklesar Rahman</w:t>
      </w:r>
    </w:p>
    <w:p>
      <w:r>
        <w:rPr>
          <w:sz w:val="20"/>
        </w:rPr>
        <w:t>Laravel Architect &amp; Full-Stack Developer</w:t>
      </w:r>
    </w:p>
    <w:p>
      <w:pPr>
        <w:pStyle w:val="ListBullet"/>
      </w:pPr>
      <w:r>
        <w:rPr>
          <w:sz w:val="20"/>
        </w:rPr>
        <w:t>Portfolio: https://md-moklesar-rahman-bappy.github.io/Md-Moklesar-Rahman/</w:t>
      </w:r>
    </w:p>
    <w:p>
      <w:pPr>
        <w:pStyle w:val="ListBullet"/>
      </w:pPr>
      <w:r>
        <w:rPr>
          <w:sz w:val="20"/>
        </w:rPr>
        <w:t>Email: md.moklasarrahmanbappy@gmail.com</w:t>
      </w:r>
    </w:p>
    <w:p>
      <w:pPr>
        <w:pStyle w:val="Heading3"/>
      </w:pPr>
      <w:r>
        <w:t>Built With</w:t>
      </w:r>
    </w:p>
    <w:p>
      <w:pPr>
        <w:pStyle w:val="ListBullet"/>
      </w:pPr>
      <w:r>
        <w:rPr>
          <w:sz w:val="20"/>
        </w:rPr>
        <w:t>Laravel 12</w:t>
      </w:r>
    </w:p>
    <w:p>
      <w:pPr>
        <w:pStyle w:val="ListBullet"/>
      </w:pPr>
      <w:r>
        <w:rPr>
          <w:sz w:val="20"/>
        </w:rPr>
        <w:t>Bootstrap 5</w:t>
      </w:r>
    </w:p>
    <w:p>
      <w:pPr>
        <w:pStyle w:val="ListBullet"/>
      </w:pPr>
      <w:r>
        <w:rPr>
          <w:sz w:val="20"/>
        </w:rPr>
        <w:t>Font Awesome 6</w:t>
      </w:r>
    </w:p>
    <w:p>
      <w:pPr>
        <w:pStyle w:val="ListBullet"/>
      </w:pPr>
      <w:r>
        <w:rPr>
          <w:sz w:val="20"/>
        </w:rPr>
        <w:t>MySQL 8.0</w:t>
      </w:r>
    </w:p>
    <w:p>
      <w:pPr>
        <w:pStyle w:val="ListBullet"/>
      </w:pPr>
      <w:r>
        <w:rPr>
          <w:sz w:val="20"/>
        </w:rPr>
        <w:t>PHP 8.2</w:t>
      </w:r>
    </w:p>
    <w:p>
      <w:pPr>
        <w:pStyle w:val="Heading3"/>
      </w:pPr>
      <w:r>
        <w:t>License</w:t>
      </w:r>
    </w:p>
    <w:p>
      <w:r>
        <w:rPr>
          <w:sz w:val="20"/>
        </w:rPr>
        <w:t>This project is proprietary software. Licensed for use by the purchasing client only.</w:t>
      </w:r>
    </w:p>
    <w:p>
      <w:r>
        <w:rPr>
          <w:sz w:val="20"/>
        </w:rPr>
        <w:t>---</w:t>
      </w:r>
    </w:p>
    <w:p>
      <w:r>
        <w:rPr>
          <w:sz w:val="20"/>
        </w:rPr>
        <w:t>Thank you for choosing Product Inventory Dashboard!</w:t>
      </w:r>
    </w:p>
    <w:p/>
    <w:p/>
    <w:p>
      <w:pPr>
        <w:jc w:val="center"/>
      </w:pPr>
      <w:r>
        <w:rPr>
          <w:color w:val="9CA3AF"/>
          <w:sz w:val="18"/>
        </w:rPr>
        <w:t>© 2026 Md Moklesar Rahman — All Rights Reserved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A56D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1A56D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56D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  <w:jc w:val="center"/>
    </w:pPr>
    <w:rPr>
      <w:rFonts w:asciiTheme="majorHAnsi" w:eastAsiaTheme="majorEastAsia" w:hAnsiTheme="majorHAnsi" w:cstheme="majorBid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